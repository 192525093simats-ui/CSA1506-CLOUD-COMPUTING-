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940F" w14:textId="77777777" w:rsidR="00872816" w:rsidRDefault="001E3DF6">
      <w:pPr>
        <w:spacing w:after="40" w:line="240" w:lineRule="auto"/>
        <w:jc w:val="center"/>
      </w:pPr>
      <w:r>
        <w:rPr>
          <w:b/>
          <w:sz w:val="30"/>
        </w:rPr>
        <w:t>SIMATS ENGINEERING</w:t>
      </w:r>
    </w:p>
    <w:p w14:paraId="044EC068" w14:textId="77777777" w:rsidR="00872816" w:rsidRDefault="001E3DF6">
      <w:pPr>
        <w:spacing w:after="40" w:line="240" w:lineRule="auto"/>
        <w:jc w:val="center"/>
      </w:pPr>
      <w:r>
        <w:rPr>
          <w:b/>
          <w:sz w:val="24"/>
        </w:rPr>
        <w:t>ASSESSMENT TOOL 2: Industry Problem Solving Task</w:t>
      </w:r>
    </w:p>
    <w:p w14:paraId="5C381369" w14:textId="77777777" w:rsidR="00872816" w:rsidRDefault="00872816">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872816" w14:paraId="015F40D5" w14:textId="77777777">
        <w:tc>
          <w:tcPr>
            <w:tcW w:w="2560" w:type="dxa"/>
          </w:tcPr>
          <w:p w14:paraId="6E4D791F" w14:textId="77777777" w:rsidR="00872816" w:rsidRDefault="001E3DF6">
            <w:r>
              <w:rPr>
                <w:b/>
                <w:sz w:val="23"/>
              </w:rPr>
              <w:t>COURSE NAME:</w:t>
            </w:r>
          </w:p>
        </w:tc>
        <w:tc>
          <w:tcPr>
            <w:tcW w:w="2560" w:type="dxa"/>
          </w:tcPr>
          <w:p w14:paraId="2D2C97D8" w14:textId="77777777" w:rsidR="00872816" w:rsidRDefault="001E3DF6">
            <w:r>
              <w:rPr>
                <w:sz w:val="23"/>
              </w:rPr>
              <w:t>Cloud Computing and Big Data Analytics</w:t>
            </w:r>
          </w:p>
        </w:tc>
        <w:tc>
          <w:tcPr>
            <w:tcW w:w="2560" w:type="dxa"/>
          </w:tcPr>
          <w:p w14:paraId="22C9FD6E" w14:textId="77777777" w:rsidR="00872816" w:rsidRDefault="001E3DF6">
            <w:r>
              <w:rPr>
                <w:b/>
                <w:sz w:val="23"/>
              </w:rPr>
              <w:t>COURSE CODE:</w:t>
            </w:r>
          </w:p>
        </w:tc>
        <w:tc>
          <w:tcPr>
            <w:tcW w:w="2560" w:type="dxa"/>
          </w:tcPr>
          <w:p w14:paraId="3A0C3523" w14:textId="261B43D4" w:rsidR="00872816" w:rsidRDefault="001E3DF6">
            <w:r>
              <w:rPr>
                <w:sz w:val="23"/>
              </w:rPr>
              <w:t>CSA15</w:t>
            </w:r>
            <w:r w:rsidR="00E171CB">
              <w:rPr>
                <w:sz w:val="23"/>
              </w:rPr>
              <w:t>06</w:t>
            </w:r>
          </w:p>
        </w:tc>
      </w:tr>
    </w:tbl>
    <w:p w14:paraId="3E46D8F0" w14:textId="77777777" w:rsidR="00872816" w:rsidRDefault="00872816"/>
    <w:p w14:paraId="3EFD3373" w14:textId="77777777" w:rsidR="00872816" w:rsidRDefault="00872816">
      <w:pPr>
        <w:pBdr>
          <w:bottom w:val="single" w:sz="6" w:space="1" w:color="A6A6A6"/>
        </w:pBdr>
        <w:spacing w:after="240"/>
      </w:pPr>
    </w:p>
    <w:p w14:paraId="12AB93EE" w14:textId="77777777" w:rsidR="00872816" w:rsidRDefault="001E3DF6">
      <w:pPr>
        <w:spacing w:after="40" w:line="240" w:lineRule="auto"/>
      </w:pPr>
      <w:r>
        <w:rPr>
          <w:b/>
        </w:rPr>
        <w:t>COURSE OUTCOME COVERED</w:t>
      </w:r>
    </w:p>
    <w:p w14:paraId="5B56BA12" w14:textId="77777777" w:rsidR="00872816" w:rsidRDefault="001E3DF6">
      <w:pPr>
        <w:spacing w:after="120"/>
      </w:pPr>
      <w:r>
        <w:rPr>
          <w:b/>
        </w:rPr>
        <w:t xml:space="preserve">CO4: </w:t>
      </w:r>
      <w:r>
        <w:rPr>
          <w:i/>
        </w:rPr>
        <w:t>Analyze big data characteristics and challenges across domains including security and application aspects.</w:t>
      </w:r>
      <w:r>
        <w:t xml:space="preserve"> (BL4)</w:t>
      </w:r>
    </w:p>
    <w:p w14:paraId="292D2F9D" w14:textId="77777777" w:rsidR="00872816" w:rsidRDefault="001E3DF6">
      <w:pPr>
        <w:spacing w:after="40" w:line="240" w:lineRule="auto"/>
      </w:pPr>
      <w:r>
        <w:t>Assessment Tool Weightage: 20%</w:t>
      </w:r>
    </w:p>
    <w:p w14:paraId="4588632A" w14:textId="77777777" w:rsidR="00872816" w:rsidRDefault="00872816">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872816" w14:paraId="6E84A1C1" w14:textId="77777777">
        <w:tc>
          <w:tcPr>
            <w:tcW w:w="5120" w:type="dxa"/>
          </w:tcPr>
          <w:p w14:paraId="1C5126E4" w14:textId="77777777" w:rsidR="00872816" w:rsidRDefault="001E3DF6">
            <w:r>
              <w:t>Dave's Taxonomy: Articulation (Level 4)</w:t>
            </w:r>
            <w:r>
              <w:br/>
              <w:t>Question Count: 5</w:t>
            </w:r>
          </w:p>
        </w:tc>
        <w:tc>
          <w:tcPr>
            <w:tcW w:w="5120" w:type="dxa"/>
          </w:tcPr>
          <w:p w14:paraId="704DAA21" w14:textId="77777777" w:rsidR="00872816" w:rsidRDefault="001E3DF6">
            <w:pPr>
              <w:jc w:val="right"/>
            </w:pPr>
            <w:r>
              <w:rPr>
                <w:b/>
              </w:rPr>
              <w:t>Total Marks: 40</w:t>
            </w:r>
          </w:p>
        </w:tc>
      </w:tr>
    </w:tbl>
    <w:p w14:paraId="713E6D5C" w14:textId="77777777" w:rsidR="00872816" w:rsidRDefault="00872816"/>
    <w:p w14:paraId="02F65331" w14:textId="77777777" w:rsidR="00872816" w:rsidRDefault="004D450C">
      <w:pPr>
        <w:pBdr>
          <w:bottom w:val="single" w:sz="6" w:space="1" w:color="A6A6A6"/>
        </w:pBdr>
      </w:pPr>
      <w:r>
        <w:t>Duration :60 Minutes</w:t>
      </w:r>
    </w:p>
    <w:p w14:paraId="3EE24083" w14:textId="77777777" w:rsidR="00872816" w:rsidRDefault="001E3DF6">
      <w:pPr>
        <w:spacing w:after="40" w:line="240" w:lineRule="auto"/>
      </w:pPr>
      <w:r>
        <w:rPr>
          <w:b/>
        </w:rPr>
        <w:t>Code of Conduct</w:t>
      </w:r>
    </w:p>
    <w:p w14:paraId="08D1C6E6" w14:textId="6C7552B4" w:rsidR="00872816" w:rsidRDefault="001E3DF6">
      <w:pPr>
        <w:spacing w:after="40" w:line="240" w:lineRule="auto"/>
      </w:pPr>
      <w:r>
        <w:t>I _</w:t>
      </w:r>
      <w:r w:rsidR="00E171CB">
        <w:rPr>
          <w:b/>
          <w:bCs/>
        </w:rPr>
        <w:t xml:space="preserve">M S </w:t>
      </w:r>
      <w:proofErr w:type="gramStart"/>
      <w:r w:rsidR="00E171CB">
        <w:rPr>
          <w:b/>
          <w:bCs/>
        </w:rPr>
        <w:t>JASWANTH(192525093)</w:t>
      </w:r>
      <w:r>
        <w:t>_</w:t>
      </w:r>
      <w:proofErr w:type="gramEnd"/>
      <w:r>
        <w:t>_ (Name / Reg No) certify that this submission is my original work and that I have adhered to the guidelines specified for this assessment.</w:t>
      </w:r>
    </w:p>
    <w:p w14:paraId="72C81FD9" w14:textId="77777777" w:rsidR="00872816" w:rsidRDefault="001E3DF6">
      <w:pPr>
        <w:spacing w:after="40" w:line="240" w:lineRule="auto"/>
      </w:pPr>
      <w:r>
        <w:t>I understand that any violation of academic integrity rules will result in disciplinary action.</w:t>
      </w:r>
    </w:p>
    <w:p w14:paraId="027AADD0" w14:textId="6D011DA5" w:rsidR="00872816" w:rsidRDefault="001E3DF6">
      <w:pPr>
        <w:spacing w:after="40" w:line="240" w:lineRule="auto"/>
      </w:pPr>
      <w:r>
        <w:t>Signature of the student: _</w:t>
      </w:r>
      <w:r w:rsidR="00E171CB">
        <w:t>M S JASWANTH</w:t>
      </w:r>
    </w:p>
    <w:p w14:paraId="376AC048" w14:textId="77777777" w:rsidR="00872816" w:rsidRDefault="00872816">
      <w:pPr>
        <w:spacing w:after="40" w:line="240" w:lineRule="auto"/>
      </w:pPr>
    </w:p>
    <w:p w14:paraId="155F5B16" w14:textId="77777777" w:rsidR="00872816" w:rsidRDefault="001E3DF6">
      <w:pPr>
        <w:spacing w:after="40" w:line="240" w:lineRule="auto"/>
      </w:pPr>
      <w:r>
        <w:rPr>
          <w:b/>
        </w:rPr>
        <w:t>Assessment Tasks</w:t>
      </w:r>
    </w:p>
    <w:p w14:paraId="063605B5" w14:textId="77777777" w:rsidR="00872816" w:rsidRDefault="001E3DF6">
      <w:pPr>
        <w:spacing w:after="40" w:line="240" w:lineRule="auto"/>
      </w:pPr>
      <w:r>
        <w:rPr>
          <w:b/>
        </w:rPr>
        <w:t>Industry Problem Solving Task</w:t>
      </w:r>
    </w:p>
    <w:p w14:paraId="61859265" w14:textId="77777777" w:rsidR="00872816" w:rsidRDefault="00C22A0A" w:rsidP="00C22A0A">
      <w:pPr>
        <w:pStyle w:val="ListParagraph"/>
        <w:numPr>
          <w:ilvl w:val="0"/>
          <w:numId w:val="10"/>
        </w:numPr>
        <w:spacing w:after="40" w:line="240" w:lineRule="auto"/>
        <w:jc w:val="both"/>
        <w:rPr>
          <w:sz w:val="24"/>
        </w:rPr>
      </w:pPr>
      <w:r w:rsidRPr="00C22A0A">
        <w:rPr>
          <w:rStyle w:val="Strong"/>
          <w:sz w:val="24"/>
        </w:rPr>
        <w:t>Retail Data Optimization Problem</w:t>
      </w:r>
      <w:r>
        <w:rPr>
          <w:rStyle w:val="Strong"/>
          <w:sz w:val="24"/>
        </w:rPr>
        <w:t xml:space="preserve"> - </w:t>
      </w:r>
      <w:r w:rsidRPr="00C22A0A">
        <w:rPr>
          <w:sz w:val="24"/>
        </w:rPr>
        <w:t>A retail chain operates both physical stores and an online platform.</w:t>
      </w:r>
      <w:r>
        <w:rPr>
          <w:sz w:val="24"/>
        </w:rPr>
        <w:t xml:space="preserve"> </w:t>
      </w:r>
      <w:r w:rsidRPr="00C22A0A">
        <w:rPr>
          <w:sz w:val="24"/>
        </w:rPr>
        <w:t>It generates large volumes of sales, inventory, and customer behavior data.</w:t>
      </w:r>
      <w:r>
        <w:rPr>
          <w:sz w:val="24"/>
        </w:rPr>
        <w:t xml:space="preserve"> </w:t>
      </w:r>
      <w:r w:rsidRPr="00C22A0A">
        <w:rPr>
          <w:sz w:val="24"/>
        </w:rPr>
        <w:t>The company wants real-time inventory tracking and demand forecasting.</w:t>
      </w:r>
      <w:r>
        <w:rPr>
          <w:sz w:val="24"/>
        </w:rPr>
        <w:t xml:space="preserve"> </w:t>
      </w:r>
      <w:r w:rsidRPr="00C22A0A">
        <w:rPr>
          <w:sz w:val="24"/>
        </w:rPr>
        <w:t>It also aims to deliver personalized marketing recommendations to customers.</w:t>
      </w:r>
      <w:r>
        <w:rPr>
          <w:sz w:val="24"/>
        </w:rPr>
        <w:t xml:space="preserve"> </w:t>
      </w:r>
      <w:r w:rsidRPr="00C22A0A">
        <w:rPr>
          <w:sz w:val="24"/>
        </w:rPr>
        <w:t>Design a big data architecture to support these requirements.</w:t>
      </w:r>
      <w:r>
        <w:rPr>
          <w:sz w:val="24"/>
        </w:rPr>
        <w:t xml:space="preserve"> </w:t>
      </w:r>
      <w:r w:rsidRPr="00C22A0A">
        <w:rPr>
          <w:sz w:val="24"/>
        </w:rPr>
        <w:t>Explain the tools, technologies, and analytics models you would use.</w:t>
      </w:r>
    </w:p>
    <w:p w14:paraId="5C4E1BE2" w14:textId="77777777" w:rsidR="00C22A0A" w:rsidRPr="00C22A0A" w:rsidRDefault="00C22A0A" w:rsidP="00C22A0A">
      <w:pPr>
        <w:pStyle w:val="ListParagraph"/>
        <w:spacing w:after="40" w:line="240" w:lineRule="auto"/>
        <w:jc w:val="both"/>
        <w:rPr>
          <w:sz w:val="24"/>
        </w:rPr>
      </w:pPr>
    </w:p>
    <w:p w14:paraId="3B909C39" w14:textId="77777777" w:rsidR="00C22A0A" w:rsidRDefault="00C22A0A" w:rsidP="00C22A0A">
      <w:pPr>
        <w:pStyle w:val="ListParagraph"/>
        <w:numPr>
          <w:ilvl w:val="0"/>
          <w:numId w:val="10"/>
        </w:numPr>
        <w:spacing w:after="40" w:line="240" w:lineRule="auto"/>
        <w:jc w:val="both"/>
        <w:rPr>
          <w:sz w:val="24"/>
        </w:rPr>
      </w:pPr>
      <w:r>
        <w:rPr>
          <w:rStyle w:val="Strong"/>
        </w:rPr>
        <w:t xml:space="preserve">Social Media Fraud Detection Problem - </w:t>
      </w:r>
      <w:r w:rsidRPr="00C22A0A">
        <w:rPr>
          <w:sz w:val="24"/>
        </w:rPr>
        <w:t>A social media platform processes billions of user interactions daily.</w:t>
      </w:r>
      <w:r>
        <w:rPr>
          <w:sz w:val="24"/>
        </w:rPr>
        <w:t xml:space="preserve"> </w:t>
      </w:r>
      <w:r w:rsidRPr="00C22A0A">
        <w:rPr>
          <w:sz w:val="24"/>
        </w:rPr>
        <w:t>These include posts, comments, likes, and shares.</w:t>
      </w:r>
      <w:r>
        <w:rPr>
          <w:sz w:val="24"/>
        </w:rPr>
        <w:t xml:space="preserve"> </w:t>
      </w:r>
      <w:r w:rsidRPr="00C22A0A">
        <w:rPr>
          <w:sz w:val="24"/>
        </w:rPr>
        <w:t>The platform wants to detect fake accounts and misinformation quickly.</w:t>
      </w:r>
      <w:r>
        <w:rPr>
          <w:sz w:val="24"/>
        </w:rPr>
        <w:t xml:space="preserve"> </w:t>
      </w:r>
      <w:r w:rsidRPr="00C22A0A">
        <w:rPr>
          <w:sz w:val="24"/>
        </w:rPr>
        <w:t>Real-time or near real-time processing is required.</w:t>
      </w:r>
      <w:r>
        <w:rPr>
          <w:sz w:val="24"/>
        </w:rPr>
        <w:t xml:space="preserve"> </w:t>
      </w:r>
      <w:r w:rsidRPr="00C22A0A">
        <w:rPr>
          <w:sz w:val="24"/>
        </w:rPr>
        <w:t>Design a scalable big data solution for this use case.</w:t>
      </w:r>
      <w:r>
        <w:rPr>
          <w:sz w:val="24"/>
        </w:rPr>
        <w:t xml:space="preserve"> </w:t>
      </w:r>
      <w:r w:rsidRPr="00C22A0A">
        <w:rPr>
          <w:sz w:val="24"/>
        </w:rPr>
        <w:t>Explain the role of machine learning and stream processing frameworks.</w:t>
      </w:r>
    </w:p>
    <w:p w14:paraId="35C5F87F" w14:textId="77777777" w:rsidR="00C22A0A" w:rsidRPr="00C22A0A" w:rsidRDefault="00C22A0A" w:rsidP="00C22A0A">
      <w:pPr>
        <w:pStyle w:val="ListParagraph"/>
        <w:jc w:val="both"/>
        <w:rPr>
          <w:sz w:val="24"/>
        </w:rPr>
      </w:pPr>
    </w:p>
    <w:p w14:paraId="06DAE60C" w14:textId="77777777" w:rsidR="00C22A0A" w:rsidRPr="00C22A0A" w:rsidRDefault="00C22A0A" w:rsidP="00C22A0A">
      <w:pPr>
        <w:pStyle w:val="ListParagraph"/>
        <w:numPr>
          <w:ilvl w:val="0"/>
          <w:numId w:val="10"/>
        </w:numPr>
        <w:spacing w:after="40" w:line="240" w:lineRule="auto"/>
        <w:jc w:val="both"/>
        <w:rPr>
          <w:sz w:val="24"/>
        </w:rPr>
      </w:pPr>
      <w:r>
        <w:rPr>
          <w:rStyle w:val="Strong"/>
        </w:rPr>
        <w:t xml:space="preserve">Government Data Platform Problem </w:t>
      </w:r>
      <w:r>
        <w:t>A government agency is building a national data platform.</w:t>
      </w:r>
      <w:r>
        <w:br/>
        <w:t>It combines census, economic, and geospatial datasets. Different departments need access to shared and integrated data. The system must ensure interoperability across multiple agencies. Strict privacy and security requirements must be followed. Propose a governance and data management strategy.</w:t>
      </w:r>
    </w:p>
    <w:p w14:paraId="16B81FE5" w14:textId="77777777" w:rsidR="00C22A0A" w:rsidRPr="00C22A0A" w:rsidRDefault="00C22A0A" w:rsidP="00C22A0A">
      <w:pPr>
        <w:pStyle w:val="ListParagraph"/>
        <w:rPr>
          <w:sz w:val="24"/>
        </w:rPr>
      </w:pPr>
    </w:p>
    <w:p w14:paraId="30AC5D3F" w14:textId="77777777" w:rsidR="00C22A0A" w:rsidRDefault="00C22A0A" w:rsidP="00C22A0A">
      <w:pPr>
        <w:pStyle w:val="ListParagraph"/>
        <w:numPr>
          <w:ilvl w:val="0"/>
          <w:numId w:val="10"/>
        </w:numPr>
        <w:spacing w:after="40" w:line="240" w:lineRule="auto"/>
        <w:rPr>
          <w:sz w:val="24"/>
        </w:rPr>
      </w:pPr>
      <w:r>
        <w:rPr>
          <w:rStyle w:val="Strong"/>
        </w:rPr>
        <w:t>Banking Fraud Detection Problem</w:t>
      </w:r>
      <w:r>
        <w:br/>
      </w:r>
      <w:r w:rsidRPr="00C22A0A">
        <w:rPr>
          <w:sz w:val="24"/>
        </w:rPr>
        <w:t>A bank processes millions of financial transactions every minute.</w:t>
      </w:r>
      <w:r>
        <w:rPr>
          <w:sz w:val="24"/>
        </w:rPr>
        <w:t xml:space="preserve"> </w:t>
      </w:r>
      <w:r w:rsidRPr="00C22A0A">
        <w:rPr>
          <w:sz w:val="24"/>
        </w:rPr>
        <w:t>It needs to detect fraudulent activities in real time.</w:t>
      </w:r>
      <w:r>
        <w:rPr>
          <w:sz w:val="24"/>
        </w:rPr>
        <w:t xml:space="preserve"> </w:t>
      </w:r>
      <w:r w:rsidRPr="00C22A0A">
        <w:rPr>
          <w:sz w:val="24"/>
        </w:rPr>
        <w:t>The system must analyze historical and streaming transaction data.</w:t>
      </w:r>
      <w:r w:rsidRPr="00C22A0A">
        <w:rPr>
          <w:sz w:val="24"/>
        </w:rPr>
        <w:br/>
        <w:t>Low latency and high accuracy are critical requirements.</w:t>
      </w:r>
      <w:r>
        <w:rPr>
          <w:sz w:val="24"/>
        </w:rPr>
        <w:t xml:space="preserve"> </w:t>
      </w:r>
      <w:r w:rsidRPr="00C22A0A">
        <w:rPr>
          <w:sz w:val="24"/>
        </w:rPr>
        <w:t>Design a big data pipeline for fraud detection.</w:t>
      </w:r>
      <w:r>
        <w:rPr>
          <w:sz w:val="24"/>
        </w:rPr>
        <w:t xml:space="preserve"> </w:t>
      </w:r>
      <w:r w:rsidRPr="00C22A0A">
        <w:rPr>
          <w:sz w:val="24"/>
        </w:rPr>
        <w:t>Explain the technologies and algorithms you would implement.</w:t>
      </w:r>
    </w:p>
    <w:p w14:paraId="5F82178C" w14:textId="77777777" w:rsidR="00C22A0A" w:rsidRPr="00C22A0A" w:rsidRDefault="00C22A0A" w:rsidP="00C22A0A">
      <w:pPr>
        <w:pStyle w:val="ListParagraph"/>
        <w:rPr>
          <w:sz w:val="24"/>
        </w:rPr>
      </w:pPr>
    </w:p>
    <w:p w14:paraId="1CCE31A6" w14:textId="77777777" w:rsidR="00C22A0A" w:rsidRDefault="00C22A0A" w:rsidP="00C22A0A">
      <w:pPr>
        <w:pStyle w:val="ListParagraph"/>
        <w:numPr>
          <w:ilvl w:val="0"/>
          <w:numId w:val="10"/>
        </w:numPr>
        <w:spacing w:after="40" w:line="240" w:lineRule="auto"/>
        <w:rPr>
          <w:sz w:val="24"/>
        </w:rPr>
      </w:pPr>
      <w:r>
        <w:rPr>
          <w:rStyle w:val="Strong"/>
        </w:rPr>
        <w:t>Agriculture Smart Farming Problem</w:t>
      </w:r>
      <w:r>
        <w:br/>
      </w:r>
      <w:r w:rsidRPr="00C22A0A">
        <w:rPr>
          <w:sz w:val="24"/>
        </w:rPr>
        <w:t>A smart farming system collects soil, weather, and crop data.</w:t>
      </w:r>
      <w:r>
        <w:rPr>
          <w:sz w:val="24"/>
        </w:rPr>
        <w:t xml:space="preserve"> </w:t>
      </w:r>
      <w:r w:rsidRPr="00C22A0A">
        <w:rPr>
          <w:sz w:val="24"/>
        </w:rPr>
        <w:t>Sensors and drones provide real-time field information.</w:t>
      </w:r>
      <w:r>
        <w:rPr>
          <w:sz w:val="24"/>
        </w:rPr>
        <w:t xml:space="preserve"> </w:t>
      </w:r>
      <w:r w:rsidRPr="00C22A0A">
        <w:rPr>
          <w:sz w:val="24"/>
        </w:rPr>
        <w:t>Farmers want insights to improve yield and resource usage.</w:t>
      </w:r>
      <w:r>
        <w:rPr>
          <w:sz w:val="24"/>
        </w:rPr>
        <w:t xml:space="preserve"> </w:t>
      </w:r>
      <w:r w:rsidRPr="00C22A0A">
        <w:rPr>
          <w:sz w:val="24"/>
        </w:rPr>
        <w:t>Data is generated from multiple distributed sources.</w:t>
      </w:r>
      <w:r>
        <w:rPr>
          <w:sz w:val="24"/>
        </w:rPr>
        <w:t xml:space="preserve"> </w:t>
      </w:r>
      <w:r w:rsidRPr="00C22A0A">
        <w:rPr>
          <w:sz w:val="24"/>
        </w:rPr>
        <w:t>Design a big data solution for precision agriculture.</w:t>
      </w:r>
      <w:r>
        <w:rPr>
          <w:sz w:val="24"/>
        </w:rPr>
        <w:t xml:space="preserve"> </w:t>
      </w:r>
      <w:r w:rsidRPr="00C22A0A">
        <w:rPr>
          <w:sz w:val="24"/>
        </w:rPr>
        <w:t>Explain how analytics can support decision-making.</w:t>
      </w:r>
    </w:p>
    <w:p w14:paraId="2D537457" w14:textId="77777777" w:rsidR="00C22A0A" w:rsidRPr="00C22A0A" w:rsidRDefault="00C22A0A" w:rsidP="00C22A0A">
      <w:pPr>
        <w:pStyle w:val="ListParagraph"/>
        <w:rPr>
          <w:sz w:val="24"/>
        </w:rPr>
      </w:pPr>
    </w:p>
    <w:p w14:paraId="75A2E892" w14:textId="77777777" w:rsidR="00C22A0A" w:rsidRPr="00C22A0A" w:rsidRDefault="00C22A0A" w:rsidP="00C22A0A">
      <w:pPr>
        <w:pStyle w:val="ListParagraph"/>
        <w:spacing w:after="40" w:line="240" w:lineRule="auto"/>
        <w:rPr>
          <w:sz w:val="24"/>
        </w:rPr>
      </w:pPr>
    </w:p>
    <w:p w14:paraId="05C1275F" w14:textId="77777777" w:rsidR="00872816" w:rsidRDefault="001E3DF6">
      <w:pPr>
        <w:spacing w:after="40" w:line="240" w:lineRule="auto"/>
        <w:rPr>
          <w:b/>
        </w:rPr>
      </w:pPr>
      <w:r>
        <w:rPr>
          <w:b/>
        </w:rPr>
        <w:t>Industry Problem Solving Rubric</w:t>
      </w:r>
    </w:p>
    <w:p w14:paraId="5E102494" w14:textId="77777777" w:rsidR="00C22A0A" w:rsidRDefault="00C22A0A">
      <w:pPr>
        <w:spacing w:after="40" w:line="240" w:lineRule="auto"/>
      </w:pPr>
    </w:p>
    <w:tbl>
      <w:tblPr>
        <w:tblStyle w:val="TableGrid"/>
        <w:tblW w:w="0" w:type="auto"/>
        <w:tblLook w:val="04A0" w:firstRow="1" w:lastRow="0" w:firstColumn="1" w:lastColumn="0" w:noHBand="0" w:noVBand="1"/>
      </w:tblPr>
      <w:tblGrid>
        <w:gridCol w:w="1706"/>
        <w:gridCol w:w="1704"/>
        <w:gridCol w:w="1705"/>
        <w:gridCol w:w="1705"/>
        <w:gridCol w:w="1705"/>
        <w:gridCol w:w="1705"/>
      </w:tblGrid>
      <w:tr w:rsidR="00872816" w14:paraId="185F659E" w14:textId="77777777">
        <w:tc>
          <w:tcPr>
            <w:tcW w:w="1707" w:type="dxa"/>
            <w:shd w:val="clear" w:color="auto" w:fill="D9E2F3"/>
          </w:tcPr>
          <w:p w14:paraId="2C581D08" w14:textId="77777777" w:rsidR="00872816" w:rsidRDefault="001E3DF6">
            <w:r>
              <w:rPr>
                <w:b/>
                <w:sz w:val="20"/>
              </w:rPr>
              <w:t>Criteria</w:t>
            </w:r>
          </w:p>
        </w:tc>
        <w:tc>
          <w:tcPr>
            <w:tcW w:w="1707" w:type="dxa"/>
            <w:shd w:val="clear" w:color="auto" w:fill="D9E2F3"/>
          </w:tcPr>
          <w:p w14:paraId="4B5E7886" w14:textId="77777777" w:rsidR="00872816" w:rsidRDefault="001E3DF6">
            <w:r>
              <w:rPr>
                <w:b/>
                <w:sz w:val="20"/>
              </w:rPr>
              <w:t>Weightage</w:t>
            </w:r>
          </w:p>
        </w:tc>
        <w:tc>
          <w:tcPr>
            <w:tcW w:w="1707" w:type="dxa"/>
            <w:shd w:val="clear" w:color="auto" w:fill="D9E2F3"/>
          </w:tcPr>
          <w:p w14:paraId="02428480" w14:textId="77777777" w:rsidR="00872816" w:rsidRDefault="001E3DF6">
            <w:r>
              <w:rPr>
                <w:b/>
                <w:sz w:val="20"/>
              </w:rPr>
              <w:t>Level 4 - Exemplary</w:t>
            </w:r>
          </w:p>
        </w:tc>
        <w:tc>
          <w:tcPr>
            <w:tcW w:w="1707" w:type="dxa"/>
            <w:shd w:val="clear" w:color="auto" w:fill="D9E2F3"/>
          </w:tcPr>
          <w:p w14:paraId="4CE1D17B" w14:textId="77777777" w:rsidR="00872816" w:rsidRDefault="001E3DF6">
            <w:r>
              <w:rPr>
                <w:b/>
                <w:sz w:val="20"/>
              </w:rPr>
              <w:t>Level 3 - Proficient</w:t>
            </w:r>
          </w:p>
        </w:tc>
        <w:tc>
          <w:tcPr>
            <w:tcW w:w="1707" w:type="dxa"/>
            <w:shd w:val="clear" w:color="auto" w:fill="D9E2F3"/>
          </w:tcPr>
          <w:p w14:paraId="0E2E3142" w14:textId="77777777" w:rsidR="00872816" w:rsidRDefault="001E3DF6">
            <w:r>
              <w:rPr>
                <w:b/>
                <w:sz w:val="20"/>
              </w:rPr>
              <w:t>Level 2 - Developing</w:t>
            </w:r>
          </w:p>
        </w:tc>
        <w:tc>
          <w:tcPr>
            <w:tcW w:w="1707" w:type="dxa"/>
            <w:shd w:val="clear" w:color="auto" w:fill="D9E2F3"/>
          </w:tcPr>
          <w:p w14:paraId="1D2465BB" w14:textId="77777777" w:rsidR="00872816" w:rsidRDefault="001E3DF6">
            <w:r>
              <w:rPr>
                <w:b/>
                <w:sz w:val="20"/>
              </w:rPr>
              <w:t>Level 1 - Beginning</w:t>
            </w:r>
          </w:p>
        </w:tc>
      </w:tr>
      <w:tr w:rsidR="00872816" w14:paraId="0D2F13F2" w14:textId="77777777">
        <w:tc>
          <w:tcPr>
            <w:tcW w:w="1707" w:type="dxa"/>
          </w:tcPr>
          <w:p w14:paraId="1ECA1818" w14:textId="77777777" w:rsidR="00872816" w:rsidRDefault="001E3DF6">
            <w:r>
              <w:rPr>
                <w:sz w:val="20"/>
              </w:rPr>
              <w:t>Understanding of Industry Context</w:t>
            </w:r>
          </w:p>
        </w:tc>
        <w:tc>
          <w:tcPr>
            <w:tcW w:w="1707" w:type="dxa"/>
          </w:tcPr>
          <w:p w14:paraId="4A0B2550" w14:textId="77777777" w:rsidR="00872816" w:rsidRDefault="001E3DF6">
            <w:r>
              <w:rPr>
                <w:sz w:val="20"/>
              </w:rPr>
              <w:t>20%</w:t>
            </w:r>
          </w:p>
        </w:tc>
        <w:tc>
          <w:tcPr>
            <w:tcW w:w="1707" w:type="dxa"/>
          </w:tcPr>
          <w:p w14:paraId="28A34AAD" w14:textId="77777777" w:rsidR="00872816" w:rsidRDefault="001E3DF6">
            <w:r>
              <w:rPr>
                <w:sz w:val="20"/>
              </w:rPr>
              <w:t>Demonstrates strong understanding of real-world problem context</w:t>
            </w:r>
          </w:p>
        </w:tc>
        <w:tc>
          <w:tcPr>
            <w:tcW w:w="1707" w:type="dxa"/>
          </w:tcPr>
          <w:p w14:paraId="1B7495CF" w14:textId="77777777" w:rsidR="00872816" w:rsidRDefault="001E3DF6">
            <w:r>
              <w:rPr>
                <w:sz w:val="20"/>
              </w:rPr>
              <w:t>Good understanding</w:t>
            </w:r>
          </w:p>
        </w:tc>
        <w:tc>
          <w:tcPr>
            <w:tcW w:w="1707" w:type="dxa"/>
          </w:tcPr>
          <w:p w14:paraId="62A3DA33" w14:textId="77777777" w:rsidR="00872816" w:rsidRDefault="001E3DF6">
            <w:r>
              <w:rPr>
                <w:sz w:val="20"/>
              </w:rPr>
              <w:t>Basic understanding</w:t>
            </w:r>
          </w:p>
        </w:tc>
        <w:tc>
          <w:tcPr>
            <w:tcW w:w="1707" w:type="dxa"/>
          </w:tcPr>
          <w:p w14:paraId="42F6B29D" w14:textId="77777777" w:rsidR="00872816" w:rsidRDefault="001E3DF6">
            <w:r>
              <w:rPr>
                <w:sz w:val="20"/>
              </w:rPr>
              <w:t>Weak understanding</w:t>
            </w:r>
          </w:p>
        </w:tc>
      </w:tr>
      <w:tr w:rsidR="00872816" w14:paraId="3D8FED7A" w14:textId="77777777">
        <w:tc>
          <w:tcPr>
            <w:tcW w:w="1707" w:type="dxa"/>
          </w:tcPr>
          <w:p w14:paraId="621CD566" w14:textId="77777777" w:rsidR="00872816" w:rsidRDefault="001E3DF6">
            <w:r>
              <w:rPr>
                <w:sz w:val="20"/>
              </w:rPr>
              <w:t>Application of Big Data Concepts</w:t>
            </w:r>
          </w:p>
        </w:tc>
        <w:tc>
          <w:tcPr>
            <w:tcW w:w="1707" w:type="dxa"/>
          </w:tcPr>
          <w:p w14:paraId="07338386" w14:textId="77777777" w:rsidR="00872816" w:rsidRDefault="001E3DF6">
            <w:r>
              <w:rPr>
                <w:sz w:val="20"/>
              </w:rPr>
              <w:t>25%</w:t>
            </w:r>
          </w:p>
        </w:tc>
        <w:tc>
          <w:tcPr>
            <w:tcW w:w="1707" w:type="dxa"/>
          </w:tcPr>
          <w:p w14:paraId="5E495A82" w14:textId="77777777" w:rsidR="00872816" w:rsidRDefault="001E3DF6">
            <w:r>
              <w:rPr>
                <w:sz w:val="20"/>
              </w:rPr>
              <w:t>Applies highly relevant big data ideas and tools</w:t>
            </w:r>
          </w:p>
        </w:tc>
        <w:tc>
          <w:tcPr>
            <w:tcW w:w="1707" w:type="dxa"/>
          </w:tcPr>
          <w:p w14:paraId="3F221B39" w14:textId="77777777" w:rsidR="00872816" w:rsidRDefault="001E3DF6">
            <w:r>
              <w:rPr>
                <w:sz w:val="20"/>
              </w:rPr>
              <w:t>Mostly appropriate application</w:t>
            </w:r>
          </w:p>
        </w:tc>
        <w:tc>
          <w:tcPr>
            <w:tcW w:w="1707" w:type="dxa"/>
          </w:tcPr>
          <w:p w14:paraId="1A7B2610" w14:textId="77777777" w:rsidR="00872816" w:rsidRDefault="001E3DF6">
            <w:r>
              <w:rPr>
                <w:sz w:val="20"/>
              </w:rPr>
              <w:t>Partial application</w:t>
            </w:r>
          </w:p>
        </w:tc>
        <w:tc>
          <w:tcPr>
            <w:tcW w:w="1707" w:type="dxa"/>
          </w:tcPr>
          <w:p w14:paraId="016FEAD0" w14:textId="77777777" w:rsidR="00872816" w:rsidRDefault="001E3DF6">
            <w:r>
              <w:rPr>
                <w:sz w:val="20"/>
              </w:rPr>
              <w:t>Weak application</w:t>
            </w:r>
          </w:p>
        </w:tc>
      </w:tr>
      <w:tr w:rsidR="00872816" w14:paraId="60C4276C" w14:textId="77777777">
        <w:tc>
          <w:tcPr>
            <w:tcW w:w="1707" w:type="dxa"/>
          </w:tcPr>
          <w:p w14:paraId="559638D6" w14:textId="77777777" w:rsidR="00872816" w:rsidRDefault="001E3DF6">
            <w:r>
              <w:rPr>
                <w:sz w:val="20"/>
              </w:rPr>
              <w:t>Solution Design</w:t>
            </w:r>
          </w:p>
        </w:tc>
        <w:tc>
          <w:tcPr>
            <w:tcW w:w="1707" w:type="dxa"/>
          </w:tcPr>
          <w:p w14:paraId="7F0F5509" w14:textId="77777777" w:rsidR="00872816" w:rsidRDefault="001E3DF6">
            <w:r>
              <w:rPr>
                <w:sz w:val="20"/>
              </w:rPr>
              <w:t>25%</w:t>
            </w:r>
          </w:p>
        </w:tc>
        <w:tc>
          <w:tcPr>
            <w:tcW w:w="1707" w:type="dxa"/>
          </w:tcPr>
          <w:p w14:paraId="0A3E3EAC" w14:textId="77777777" w:rsidR="00872816" w:rsidRDefault="001E3DF6">
            <w:r>
              <w:rPr>
                <w:sz w:val="20"/>
              </w:rPr>
              <w:t xml:space="preserve">Solution is practical, scalable, and </w:t>
            </w:r>
            <w:r w:rsidR="00447B73">
              <w:rPr>
                <w:sz w:val="20"/>
              </w:rPr>
              <w:t>well-reasoned</w:t>
            </w:r>
          </w:p>
        </w:tc>
        <w:tc>
          <w:tcPr>
            <w:tcW w:w="1707" w:type="dxa"/>
          </w:tcPr>
          <w:p w14:paraId="10F6FE77" w14:textId="77777777" w:rsidR="00872816" w:rsidRDefault="001E3DF6">
            <w:r>
              <w:rPr>
                <w:sz w:val="20"/>
              </w:rPr>
              <w:t>Reasonable solution</w:t>
            </w:r>
          </w:p>
        </w:tc>
        <w:tc>
          <w:tcPr>
            <w:tcW w:w="1707" w:type="dxa"/>
          </w:tcPr>
          <w:p w14:paraId="6E8CD49F" w14:textId="77777777" w:rsidR="00872816" w:rsidRDefault="001E3DF6">
            <w:r>
              <w:rPr>
                <w:sz w:val="20"/>
              </w:rPr>
              <w:t>Basic solution with gaps</w:t>
            </w:r>
          </w:p>
        </w:tc>
        <w:tc>
          <w:tcPr>
            <w:tcW w:w="1707" w:type="dxa"/>
          </w:tcPr>
          <w:p w14:paraId="2BC5DD36" w14:textId="77777777" w:rsidR="00872816" w:rsidRDefault="001E3DF6">
            <w:r>
              <w:rPr>
                <w:sz w:val="20"/>
              </w:rPr>
              <w:t>Unclear solution</w:t>
            </w:r>
          </w:p>
        </w:tc>
      </w:tr>
      <w:tr w:rsidR="00872816" w14:paraId="444BF6ED" w14:textId="77777777">
        <w:tc>
          <w:tcPr>
            <w:tcW w:w="1707" w:type="dxa"/>
          </w:tcPr>
          <w:p w14:paraId="60294D06" w14:textId="77777777" w:rsidR="00872816" w:rsidRDefault="001E3DF6">
            <w:r>
              <w:rPr>
                <w:sz w:val="20"/>
              </w:rPr>
              <w:t>Security / Risk Awareness</w:t>
            </w:r>
          </w:p>
        </w:tc>
        <w:tc>
          <w:tcPr>
            <w:tcW w:w="1707" w:type="dxa"/>
          </w:tcPr>
          <w:p w14:paraId="2B7CC383" w14:textId="77777777" w:rsidR="00872816" w:rsidRDefault="001E3DF6">
            <w:r>
              <w:rPr>
                <w:sz w:val="20"/>
              </w:rPr>
              <w:t>15%</w:t>
            </w:r>
          </w:p>
        </w:tc>
        <w:tc>
          <w:tcPr>
            <w:tcW w:w="1707" w:type="dxa"/>
          </w:tcPr>
          <w:p w14:paraId="6C653461" w14:textId="77777777" w:rsidR="00872816" w:rsidRDefault="001E3DF6">
            <w:r>
              <w:rPr>
                <w:sz w:val="20"/>
              </w:rPr>
              <w:t>Strong awareness of security and operational risks</w:t>
            </w:r>
          </w:p>
        </w:tc>
        <w:tc>
          <w:tcPr>
            <w:tcW w:w="1707" w:type="dxa"/>
          </w:tcPr>
          <w:p w14:paraId="01976B7F" w14:textId="77777777" w:rsidR="00872816" w:rsidRDefault="001E3DF6">
            <w:r>
              <w:rPr>
                <w:sz w:val="20"/>
              </w:rPr>
              <w:t>Reasonable awareness</w:t>
            </w:r>
          </w:p>
        </w:tc>
        <w:tc>
          <w:tcPr>
            <w:tcW w:w="1707" w:type="dxa"/>
          </w:tcPr>
          <w:p w14:paraId="29039D29" w14:textId="77777777" w:rsidR="00872816" w:rsidRDefault="001E3DF6">
            <w:r>
              <w:rPr>
                <w:sz w:val="20"/>
              </w:rPr>
              <w:t>Limited awareness</w:t>
            </w:r>
          </w:p>
        </w:tc>
        <w:tc>
          <w:tcPr>
            <w:tcW w:w="1707" w:type="dxa"/>
          </w:tcPr>
          <w:p w14:paraId="0AB10651" w14:textId="77777777" w:rsidR="00872816" w:rsidRDefault="001E3DF6">
            <w:r>
              <w:rPr>
                <w:sz w:val="20"/>
              </w:rPr>
              <w:t>Poor awareness</w:t>
            </w:r>
          </w:p>
        </w:tc>
      </w:tr>
      <w:tr w:rsidR="00872816" w14:paraId="491141BE" w14:textId="77777777">
        <w:tc>
          <w:tcPr>
            <w:tcW w:w="1707" w:type="dxa"/>
          </w:tcPr>
          <w:p w14:paraId="314CCBB6" w14:textId="77777777" w:rsidR="00872816" w:rsidRDefault="001E3DF6">
            <w:r>
              <w:rPr>
                <w:sz w:val="20"/>
              </w:rPr>
              <w:t>Clarity and Professionalism</w:t>
            </w:r>
          </w:p>
        </w:tc>
        <w:tc>
          <w:tcPr>
            <w:tcW w:w="1707" w:type="dxa"/>
          </w:tcPr>
          <w:p w14:paraId="6A2FCC99" w14:textId="77777777" w:rsidR="00872816" w:rsidRDefault="001E3DF6">
            <w:r>
              <w:rPr>
                <w:sz w:val="20"/>
              </w:rPr>
              <w:t>15%</w:t>
            </w:r>
          </w:p>
        </w:tc>
        <w:tc>
          <w:tcPr>
            <w:tcW w:w="1707" w:type="dxa"/>
          </w:tcPr>
          <w:p w14:paraId="46C8EE5C" w14:textId="77777777" w:rsidR="00872816" w:rsidRDefault="001E3DF6">
            <w:r>
              <w:rPr>
                <w:sz w:val="20"/>
              </w:rPr>
              <w:t>Well-structured and professional response</w:t>
            </w:r>
          </w:p>
        </w:tc>
        <w:tc>
          <w:tcPr>
            <w:tcW w:w="1707" w:type="dxa"/>
          </w:tcPr>
          <w:p w14:paraId="256D2507" w14:textId="77777777" w:rsidR="00872816" w:rsidRDefault="001E3DF6">
            <w:r>
              <w:rPr>
                <w:sz w:val="20"/>
              </w:rPr>
              <w:t>Generally clear</w:t>
            </w:r>
          </w:p>
        </w:tc>
        <w:tc>
          <w:tcPr>
            <w:tcW w:w="1707" w:type="dxa"/>
          </w:tcPr>
          <w:p w14:paraId="67323CB5" w14:textId="77777777" w:rsidR="00872816" w:rsidRDefault="001E3DF6">
            <w:r>
              <w:rPr>
                <w:sz w:val="20"/>
              </w:rPr>
              <w:t>Moderately clear</w:t>
            </w:r>
          </w:p>
        </w:tc>
        <w:tc>
          <w:tcPr>
            <w:tcW w:w="1707" w:type="dxa"/>
          </w:tcPr>
          <w:p w14:paraId="0D4FCA51" w14:textId="77777777" w:rsidR="00872816" w:rsidRDefault="001E3DF6">
            <w:r>
              <w:rPr>
                <w:sz w:val="20"/>
              </w:rPr>
              <w:t>Poorly presented</w:t>
            </w:r>
          </w:p>
        </w:tc>
      </w:tr>
    </w:tbl>
    <w:p w14:paraId="3613F855" w14:textId="77777777" w:rsidR="00872816" w:rsidRDefault="00872816"/>
    <w:p w14:paraId="77661F6A" w14:textId="77777777" w:rsidR="00E171CB" w:rsidRDefault="00E171CB"/>
    <w:p w14:paraId="372A9458" w14:textId="77777777" w:rsidR="004D450C" w:rsidRDefault="004D450C"/>
    <w:p w14:paraId="7789C809" w14:textId="3DBCEC5A" w:rsidR="004D450C" w:rsidRDefault="004D450C" w:rsidP="004D450C">
      <w:pPr>
        <w:ind w:left="5040" w:firstLine="720"/>
        <w:jc w:val="center"/>
        <w:rPr>
          <w:b/>
          <w:sz w:val="24"/>
        </w:rPr>
      </w:pPr>
      <w:r w:rsidRPr="004D450C">
        <w:rPr>
          <w:b/>
          <w:sz w:val="24"/>
        </w:rPr>
        <w:t xml:space="preserve">Total Marks Awarded: </w:t>
      </w:r>
    </w:p>
    <w:p w14:paraId="1B3BC4BF" w14:textId="77777777" w:rsidR="00E171CB" w:rsidRDefault="00E171CB" w:rsidP="004D450C">
      <w:pPr>
        <w:ind w:left="5040" w:firstLine="720"/>
        <w:jc w:val="center"/>
        <w:rPr>
          <w:b/>
          <w:sz w:val="24"/>
        </w:rPr>
      </w:pPr>
    </w:p>
    <w:p w14:paraId="5887C342" w14:textId="77777777" w:rsidR="00E171CB" w:rsidRDefault="00E171CB" w:rsidP="004D450C">
      <w:pPr>
        <w:ind w:left="5040" w:firstLine="720"/>
        <w:jc w:val="center"/>
        <w:rPr>
          <w:b/>
          <w:sz w:val="24"/>
        </w:rPr>
      </w:pPr>
    </w:p>
    <w:p w14:paraId="0F4DAD9B" w14:textId="77777777" w:rsidR="00E171CB" w:rsidRDefault="00E171CB" w:rsidP="004D450C">
      <w:pPr>
        <w:ind w:left="5040" w:firstLine="720"/>
        <w:jc w:val="center"/>
        <w:rPr>
          <w:b/>
          <w:sz w:val="24"/>
        </w:rPr>
      </w:pPr>
    </w:p>
    <w:p w14:paraId="3E66444F" w14:textId="77777777" w:rsidR="00E171CB" w:rsidRDefault="00E171CB" w:rsidP="004D450C">
      <w:pPr>
        <w:ind w:left="5040" w:firstLine="720"/>
        <w:jc w:val="center"/>
        <w:rPr>
          <w:b/>
          <w:sz w:val="24"/>
        </w:rPr>
      </w:pPr>
    </w:p>
    <w:p w14:paraId="58260EE4" w14:textId="77777777" w:rsidR="00E171CB" w:rsidRDefault="00E171CB" w:rsidP="004D450C">
      <w:pPr>
        <w:ind w:left="5040" w:firstLine="720"/>
        <w:jc w:val="center"/>
        <w:rPr>
          <w:b/>
          <w:sz w:val="24"/>
        </w:rPr>
      </w:pPr>
    </w:p>
    <w:p w14:paraId="357FEA00" w14:textId="77777777" w:rsidR="00E171CB" w:rsidRDefault="00E171CB" w:rsidP="004D450C">
      <w:pPr>
        <w:ind w:left="5040" w:firstLine="720"/>
        <w:jc w:val="center"/>
        <w:rPr>
          <w:b/>
          <w:sz w:val="24"/>
        </w:rPr>
      </w:pPr>
    </w:p>
    <w:p w14:paraId="5F134F35" w14:textId="77777777" w:rsidR="00E171CB" w:rsidRDefault="00E171CB" w:rsidP="004D450C">
      <w:pPr>
        <w:ind w:left="5040" w:firstLine="720"/>
        <w:jc w:val="center"/>
        <w:rPr>
          <w:b/>
          <w:sz w:val="24"/>
        </w:rPr>
      </w:pPr>
    </w:p>
    <w:p w14:paraId="6075ADCD" w14:textId="77777777" w:rsidR="00E171CB" w:rsidRDefault="00E171CB" w:rsidP="004D450C">
      <w:pPr>
        <w:ind w:left="5040" w:firstLine="720"/>
        <w:jc w:val="center"/>
        <w:rPr>
          <w:b/>
          <w:sz w:val="24"/>
        </w:rPr>
      </w:pPr>
    </w:p>
    <w:p w14:paraId="268ACD21" w14:textId="77777777" w:rsidR="00E171CB" w:rsidRDefault="00E171CB" w:rsidP="004D450C">
      <w:pPr>
        <w:ind w:left="5040" w:firstLine="720"/>
        <w:jc w:val="center"/>
        <w:rPr>
          <w:b/>
          <w:sz w:val="24"/>
        </w:rPr>
      </w:pPr>
    </w:p>
    <w:p w14:paraId="2A18F40B" w14:textId="77777777" w:rsidR="00E171CB" w:rsidRPr="00E171CB" w:rsidRDefault="00E171CB" w:rsidP="00E171CB">
      <w:pPr>
        <w:jc w:val="center"/>
        <w:rPr>
          <w:b/>
          <w:bCs/>
          <w:sz w:val="32"/>
          <w:szCs w:val="32"/>
          <w:lang w:val="en-IN"/>
        </w:rPr>
      </w:pPr>
      <w:r w:rsidRPr="00E171CB">
        <w:rPr>
          <w:b/>
          <w:bCs/>
          <w:sz w:val="32"/>
          <w:szCs w:val="32"/>
          <w:lang w:val="en-IN"/>
        </w:rPr>
        <w:lastRenderedPageBreak/>
        <w:t>CASE STUDY ASSIGNMENT</w:t>
      </w:r>
    </w:p>
    <w:p w14:paraId="1A571F91" w14:textId="77777777" w:rsidR="00E171CB" w:rsidRPr="00E171CB" w:rsidRDefault="00E171CB" w:rsidP="00E171CB">
      <w:pPr>
        <w:rPr>
          <w:b/>
          <w:bCs/>
          <w:sz w:val="32"/>
          <w:szCs w:val="32"/>
          <w:lang w:val="en-IN"/>
        </w:rPr>
      </w:pPr>
      <w:r w:rsidRPr="00E171CB">
        <w:rPr>
          <w:b/>
          <w:bCs/>
          <w:sz w:val="32"/>
          <w:szCs w:val="32"/>
          <w:lang w:val="en-IN"/>
        </w:rPr>
        <w:t>1. Retail Data Optimization Problem</w:t>
      </w:r>
    </w:p>
    <w:p w14:paraId="1B62C1CA" w14:textId="77777777" w:rsidR="00E171CB" w:rsidRPr="00E171CB" w:rsidRDefault="00E171CB" w:rsidP="00E171CB">
      <w:pPr>
        <w:rPr>
          <w:b/>
          <w:bCs/>
          <w:sz w:val="24"/>
          <w:lang w:val="en-IN"/>
        </w:rPr>
      </w:pPr>
      <w:r w:rsidRPr="00E171CB">
        <w:rPr>
          <w:b/>
          <w:bCs/>
          <w:sz w:val="24"/>
          <w:lang w:val="en-IN"/>
        </w:rPr>
        <w:t>Introduction</w:t>
      </w:r>
    </w:p>
    <w:p w14:paraId="36B11A21" w14:textId="77777777" w:rsidR="00E171CB" w:rsidRPr="00E171CB" w:rsidRDefault="00E171CB" w:rsidP="00E171CB">
      <w:pPr>
        <w:rPr>
          <w:bCs/>
          <w:sz w:val="24"/>
          <w:lang w:val="en-IN"/>
        </w:rPr>
      </w:pPr>
      <w:r w:rsidRPr="00E171CB">
        <w:rPr>
          <w:bCs/>
          <w:sz w:val="24"/>
          <w:lang w:val="en-IN"/>
        </w:rPr>
        <w:t>A retail chain operating physical stores and an online platform generates massive amounts of sales, inventory, customer, and browsing data. The organization requires real-time inventory tracking, demand forecasting, and personalized marketing. A scalable big data architecture can integrate these different data sources and provide real-time business intelligence.</w:t>
      </w:r>
    </w:p>
    <w:p w14:paraId="43444339" w14:textId="77777777" w:rsidR="00E171CB" w:rsidRPr="00E171CB" w:rsidRDefault="00E171CB" w:rsidP="00E171CB">
      <w:pPr>
        <w:rPr>
          <w:b/>
          <w:bCs/>
          <w:sz w:val="24"/>
          <w:lang w:val="en-IN"/>
        </w:rPr>
      </w:pPr>
      <w:r w:rsidRPr="00E171CB">
        <w:rPr>
          <w:b/>
          <w:bCs/>
          <w:sz w:val="24"/>
          <w:lang w:val="en-IN"/>
        </w:rPr>
        <w:t>Proposed Big Data Architecture</w:t>
      </w:r>
    </w:p>
    <w:p w14:paraId="2CD3B661" w14:textId="77777777" w:rsidR="00E171CB" w:rsidRPr="00E171CB" w:rsidRDefault="00E171CB" w:rsidP="00E171CB">
      <w:pPr>
        <w:rPr>
          <w:bCs/>
          <w:sz w:val="24"/>
          <w:lang w:val="en-IN"/>
        </w:rPr>
      </w:pPr>
      <w:r w:rsidRPr="00E171CB">
        <w:rPr>
          <w:bCs/>
          <w:sz w:val="24"/>
          <w:lang w:val="en-IN"/>
        </w:rPr>
        <w:t>The architecture can be designed as:</w:t>
      </w:r>
    </w:p>
    <w:p w14:paraId="51086474" w14:textId="77777777" w:rsidR="00E171CB" w:rsidRPr="00E171CB" w:rsidRDefault="00E171CB" w:rsidP="00E171CB">
      <w:pPr>
        <w:rPr>
          <w:bCs/>
          <w:sz w:val="24"/>
          <w:lang w:val="en-IN"/>
        </w:rPr>
      </w:pPr>
      <w:r w:rsidRPr="00E171CB">
        <w:rPr>
          <w:b/>
          <w:bCs/>
          <w:sz w:val="24"/>
          <w:lang w:val="en-IN"/>
        </w:rPr>
        <w:t>Data Sources → Data Ingestion → Data Storage → Data Processing → Analytics &amp; Machine Learning → Business Applications</w:t>
      </w:r>
    </w:p>
    <w:p w14:paraId="4A029F57" w14:textId="77777777" w:rsidR="00E171CB" w:rsidRPr="00E171CB" w:rsidRDefault="00E171CB" w:rsidP="00E171CB">
      <w:pPr>
        <w:rPr>
          <w:b/>
          <w:bCs/>
          <w:sz w:val="24"/>
          <w:lang w:val="en-IN"/>
        </w:rPr>
      </w:pPr>
      <w:r w:rsidRPr="00E171CB">
        <w:rPr>
          <w:b/>
          <w:bCs/>
          <w:sz w:val="24"/>
          <w:lang w:val="en-IN"/>
        </w:rPr>
        <w:t>1. Data Sources</w:t>
      </w:r>
    </w:p>
    <w:p w14:paraId="61A7A758" w14:textId="77777777" w:rsidR="00E171CB" w:rsidRPr="00E171CB" w:rsidRDefault="00E171CB" w:rsidP="00E171CB">
      <w:pPr>
        <w:rPr>
          <w:bCs/>
          <w:sz w:val="24"/>
          <w:lang w:val="en-IN"/>
        </w:rPr>
      </w:pPr>
      <w:r w:rsidRPr="00E171CB">
        <w:rPr>
          <w:bCs/>
          <w:sz w:val="24"/>
          <w:lang w:val="en-IN"/>
        </w:rPr>
        <w:t>The system collects data from:</w:t>
      </w:r>
    </w:p>
    <w:p w14:paraId="77CBB388" w14:textId="77777777" w:rsidR="00E171CB" w:rsidRPr="00E171CB" w:rsidRDefault="00E171CB" w:rsidP="00E171CB">
      <w:pPr>
        <w:numPr>
          <w:ilvl w:val="0"/>
          <w:numId w:val="11"/>
        </w:numPr>
        <w:rPr>
          <w:bCs/>
          <w:sz w:val="24"/>
          <w:lang w:val="en-IN"/>
        </w:rPr>
      </w:pPr>
      <w:r w:rsidRPr="00E171CB">
        <w:rPr>
          <w:bCs/>
          <w:sz w:val="24"/>
          <w:lang w:val="en-IN"/>
        </w:rPr>
        <w:t>Point-of-sale (POS) systems</w:t>
      </w:r>
    </w:p>
    <w:p w14:paraId="5CB35D11" w14:textId="77777777" w:rsidR="00E171CB" w:rsidRPr="00E171CB" w:rsidRDefault="00E171CB" w:rsidP="00E171CB">
      <w:pPr>
        <w:numPr>
          <w:ilvl w:val="0"/>
          <w:numId w:val="11"/>
        </w:numPr>
        <w:rPr>
          <w:bCs/>
          <w:sz w:val="24"/>
          <w:lang w:val="en-IN"/>
        </w:rPr>
      </w:pPr>
      <w:r w:rsidRPr="00E171CB">
        <w:rPr>
          <w:bCs/>
          <w:sz w:val="24"/>
          <w:lang w:val="en-IN"/>
        </w:rPr>
        <w:t>Online shopping platform</w:t>
      </w:r>
    </w:p>
    <w:p w14:paraId="68064E55" w14:textId="77777777" w:rsidR="00E171CB" w:rsidRPr="00E171CB" w:rsidRDefault="00E171CB" w:rsidP="00E171CB">
      <w:pPr>
        <w:numPr>
          <w:ilvl w:val="0"/>
          <w:numId w:val="11"/>
        </w:numPr>
        <w:rPr>
          <w:bCs/>
          <w:sz w:val="24"/>
          <w:lang w:val="en-IN"/>
        </w:rPr>
      </w:pPr>
      <w:r w:rsidRPr="00E171CB">
        <w:rPr>
          <w:bCs/>
          <w:sz w:val="24"/>
          <w:lang w:val="en-IN"/>
        </w:rPr>
        <w:t>Mobile applications</w:t>
      </w:r>
    </w:p>
    <w:p w14:paraId="54F80811" w14:textId="77777777" w:rsidR="00E171CB" w:rsidRPr="00E171CB" w:rsidRDefault="00E171CB" w:rsidP="00E171CB">
      <w:pPr>
        <w:numPr>
          <w:ilvl w:val="0"/>
          <w:numId w:val="11"/>
        </w:numPr>
        <w:rPr>
          <w:bCs/>
          <w:sz w:val="24"/>
          <w:lang w:val="en-IN"/>
        </w:rPr>
      </w:pPr>
      <w:r w:rsidRPr="00E171CB">
        <w:rPr>
          <w:bCs/>
          <w:sz w:val="24"/>
          <w:lang w:val="en-IN"/>
        </w:rPr>
        <w:t>Inventory management systems</w:t>
      </w:r>
    </w:p>
    <w:p w14:paraId="4A5A5150" w14:textId="77777777" w:rsidR="00E171CB" w:rsidRPr="00E171CB" w:rsidRDefault="00E171CB" w:rsidP="00E171CB">
      <w:pPr>
        <w:numPr>
          <w:ilvl w:val="0"/>
          <w:numId w:val="11"/>
        </w:numPr>
        <w:rPr>
          <w:bCs/>
          <w:sz w:val="24"/>
          <w:lang w:val="en-IN"/>
        </w:rPr>
      </w:pPr>
      <w:r w:rsidRPr="00E171CB">
        <w:rPr>
          <w:bCs/>
          <w:sz w:val="24"/>
          <w:lang w:val="en-IN"/>
        </w:rPr>
        <w:t>Customer loyalty programs</w:t>
      </w:r>
    </w:p>
    <w:p w14:paraId="05EE3B70" w14:textId="77777777" w:rsidR="00E171CB" w:rsidRPr="00E171CB" w:rsidRDefault="00E171CB" w:rsidP="00E171CB">
      <w:pPr>
        <w:numPr>
          <w:ilvl w:val="0"/>
          <w:numId w:val="11"/>
        </w:numPr>
        <w:rPr>
          <w:bCs/>
          <w:sz w:val="24"/>
          <w:lang w:val="en-IN"/>
        </w:rPr>
      </w:pPr>
      <w:r w:rsidRPr="00E171CB">
        <w:rPr>
          <w:bCs/>
          <w:sz w:val="24"/>
          <w:lang w:val="en-IN"/>
        </w:rPr>
        <w:t xml:space="preserve">Website browsing </w:t>
      </w:r>
      <w:proofErr w:type="spellStart"/>
      <w:r w:rsidRPr="00E171CB">
        <w:rPr>
          <w:bCs/>
          <w:sz w:val="24"/>
          <w:lang w:val="en-IN"/>
        </w:rPr>
        <w:t>behavior</w:t>
      </w:r>
      <w:proofErr w:type="spellEnd"/>
    </w:p>
    <w:p w14:paraId="1F6AF535" w14:textId="77777777" w:rsidR="00E171CB" w:rsidRPr="00E171CB" w:rsidRDefault="00E171CB" w:rsidP="00E171CB">
      <w:pPr>
        <w:numPr>
          <w:ilvl w:val="0"/>
          <w:numId w:val="11"/>
        </w:numPr>
        <w:rPr>
          <w:bCs/>
          <w:sz w:val="24"/>
          <w:lang w:val="en-IN"/>
        </w:rPr>
      </w:pPr>
      <w:r w:rsidRPr="00E171CB">
        <w:rPr>
          <w:bCs/>
          <w:sz w:val="24"/>
          <w:lang w:val="en-IN"/>
        </w:rPr>
        <w:t>Product reviews</w:t>
      </w:r>
    </w:p>
    <w:p w14:paraId="654DAA99" w14:textId="77777777" w:rsidR="00E171CB" w:rsidRPr="00E171CB" w:rsidRDefault="00E171CB" w:rsidP="00E171CB">
      <w:pPr>
        <w:numPr>
          <w:ilvl w:val="0"/>
          <w:numId w:val="11"/>
        </w:numPr>
        <w:rPr>
          <w:bCs/>
          <w:sz w:val="24"/>
          <w:lang w:val="en-IN"/>
        </w:rPr>
      </w:pPr>
      <w:r w:rsidRPr="00E171CB">
        <w:rPr>
          <w:bCs/>
          <w:sz w:val="24"/>
          <w:lang w:val="en-IN"/>
        </w:rPr>
        <w:t>Supplier systems</w:t>
      </w:r>
    </w:p>
    <w:p w14:paraId="6F96A032" w14:textId="77777777" w:rsidR="00E171CB" w:rsidRPr="00E171CB" w:rsidRDefault="00E171CB" w:rsidP="00E171CB">
      <w:pPr>
        <w:rPr>
          <w:b/>
          <w:bCs/>
          <w:sz w:val="24"/>
          <w:lang w:val="en-IN"/>
        </w:rPr>
      </w:pPr>
      <w:r w:rsidRPr="00E171CB">
        <w:rPr>
          <w:b/>
          <w:bCs/>
          <w:sz w:val="24"/>
          <w:lang w:val="en-IN"/>
        </w:rPr>
        <w:t>2. Data Ingestion</w:t>
      </w:r>
    </w:p>
    <w:p w14:paraId="008C9E98" w14:textId="77777777" w:rsidR="00E171CB" w:rsidRPr="00E171CB" w:rsidRDefault="00E171CB" w:rsidP="00E171CB">
      <w:pPr>
        <w:rPr>
          <w:bCs/>
          <w:sz w:val="24"/>
          <w:lang w:val="en-IN"/>
        </w:rPr>
      </w:pPr>
      <w:r w:rsidRPr="00E171CB">
        <w:rPr>
          <w:bCs/>
          <w:sz w:val="24"/>
          <w:lang w:val="en-IN"/>
        </w:rPr>
        <w:t>Apache Kafka can be used to collect real-time events such as purchases, stock updates, and online orders. Batch data can be transferred using ETL tools.</w:t>
      </w:r>
    </w:p>
    <w:p w14:paraId="2DACED95" w14:textId="77777777" w:rsidR="00E171CB" w:rsidRPr="00E171CB" w:rsidRDefault="00E171CB" w:rsidP="00E171CB">
      <w:pPr>
        <w:rPr>
          <w:bCs/>
          <w:sz w:val="24"/>
          <w:lang w:val="en-IN"/>
        </w:rPr>
      </w:pPr>
      <w:r w:rsidRPr="00E171CB">
        <w:rPr>
          <w:bCs/>
          <w:sz w:val="24"/>
          <w:lang w:val="en-IN"/>
        </w:rPr>
        <w:t>For example:</w:t>
      </w:r>
    </w:p>
    <w:p w14:paraId="5E234817" w14:textId="77777777" w:rsidR="00E171CB" w:rsidRPr="00E171CB" w:rsidRDefault="00E171CB" w:rsidP="00E171CB">
      <w:pPr>
        <w:rPr>
          <w:bCs/>
          <w:sz w:val="24"/>
          <w:lang w:val="en-IN"/>
        </w:rPr>
      </w:pPr>
      <w:r w:rsidRPr="00E171CB">
        <w:rPr>
          <w:b/>
          <w:bCs/>
          <w:sz w:val="24"/>
          <w:lang w:val="en-IN"/>
        </w:rPr>
        <w:t>Customer purchases product → Kafka receives event → Processing system updates inventory</w:t>
      </w:r>
    </w:p>
    <w:p w14:paraId="0A919355" w14:textId="77777777" w:rsidR="00E171CB" w:rsidRPr="00E171CB" w:rsidRDefault="00E171CB" w:rsidP="00E171CB">
      <w:pPr>
        <w:rPr>
          <w:b/>
          <w:bCs/>
          <w:sz w:val="24"/>
          <w:lang w:val="en-IN"/>
        </w:rPr>
      </w:pPr>
      <w:r w:rsidRPr="00E171CB">
        <w:rPr>
          <w:b/>
          <w:bCs/>
          <w:sz w:val="24"/>
          <w:lang w:val="en-IN"/>
        </w:rPr>
        <w:t>3. Data Storage</w:t>
      </w:r>
    </w:p>
    <w:p w14:paraId="0DCDCE24" w14:textId="77777777" w:rsidR="00E171CB" w:rsidRPr="00E171CB" w:rsidRDefault="00E171CB" w:rsidP="00E171CB">
      <w:pPr>
        <w:rPr>
          <w:bCs/>
          <w:sz w:val="24"/>
          <w:lang w:val="en-IN"/>
        </w:rPr>
      </w:pPr>
      <w:r w:rsidRPr="00E171CB">
        <w:rPr>
          <w:bCs/>
          <w:sz w:val="24"/>
          <w:lang w:val="en-IN"/>
        </w:rPr>
        <w:t>A cloud-based data lake can store structured and unstructured data.</w:t>
      </w:r>
    </w:p>
    <w:p w14:paraId="2B69FFA4" w14:textId="77777777" w:rsidR="00E171CB" w:rsidRPr="00E171CB" w:rsidRDefault="00E171CB" w:rsidP="00E171CB">
      <w:pPr>
        <w:rPr>
          <w:bCs/>
          <w:sz w:val="24"/>
          <w:lang w:val="en-IN"/>
        </w:rPr>
      </w:pPr>
      <w:r w:rsidRPr="00E171CB">
        <w:rPr>
          <w:bCs/>
          <w:sz w:val="24"/>
          <w:lang w:val="en-IN"/>
        </w:rPr>
        <w:t>Suitable technologies include:</w:t>
      </w:r>
    </w:p>
    <w:p w14:paraId="1C80F1C6" w14:textId="77777777" w:rsidR="00E171CB" w:rsidRPr="00E171CB" w:rsidRDefault="00E171CB" w:rsidP="00E171CB">
      <w:pPr>
        <w:numPr>
          <w:ilvl w:val="0"/>
          <w:numId w:val="12"/>
        </w:numPr>
        <w:rPr>
          <w:bCs/>
          <w:sz w:val="24"/>
          <w:lang w:val="en-IN"/>
        </w:rPr>
      </w:pPr>
      <w:r w:rsidRPr="00E171CB">
        <w:rPr>
          <w:bCs/>
          <w:sz w:val="24"/>
          <w:lang w:val="en-IN"/>
        </w:rPr>
        <w:lastRenderedPageBreak/>
        <w:t>Amazon S3</w:t>
      </w:r>
    </w:p>
    <w:p w14:paraId="19C7FF71" w14:textId="77777777" w:rsidR="00E171CB" w:rsidRPr="00E171CB" w:rsidRDefault="00E171CB" w:rsidP="00E171CB">
      <w:pPr>
        <w:numPr>
          <w:ilvl w:val="0"/>
          <w:numId w:val="12"/>
        </w:numPr>
        <w:rPr>
          <w:bCs/>
          <w:sz w:val="24"/>
          <w:lang w:val="en-IN"/>
        </w:rPr>
      </w:pPr>
      <w:r w:rsidRPr="00E171CB">
        <w:rPr>
          <w:bCs/>
          <w:sz w:val="24"/>
          <w:lang w:val="en-IN"/>
        </w:rPr>
        <w:t>Azure Data Lake Storage</w:t>
      </w:r>
    </w:p>
    <w:p w14:paraId="289F429B" w14:textId="77777777" w:rsidR="00E171CB" w:rsidRPr="00E171CB" w:rsidRDefault="00E171CB" w:rsidP="00E171CB">
      <w:pPr>
        <w:numPr>
          <w:ilvl w:val="0"/>
          <w:numId w:val="12"/>
        </w:numPr>
        <w:rPr>
          <w:bCs/>
          <w:sz w:val="24"/>
          <w:lang w:val="en-IN"/>
        </w:rPr>
      </w:pPr>
      <w:r w:rsidRPr="00E171CB">
        <w:rPr>
          <w:bCs/>
          <w:sz w:val="24"/>
          <w:lang w:val="en-IN"/>
        </w:rPr>
        <w:t>Google Cloud Storage</w:t>
      </w:r>
    </w:p>
    <w:p w14:paraId="00CB02C3" w14:textId="77777777" w:rsidR="00E171CB" w:rsidRPr="00E171CB" w:rsidRDefault="00E171CB" w:rsidP="00E171CB">
      <w:pPr>
        <w:numPr>
          <w:ilvl w:val="0"/>
          <w:numId w:val="12"/>
        </w:numPr>
        <w:rPr>
          <w:bCs/>
          <w:sz w:val="24"/>
          <w:lang w:val="en-IN"/>
        </w:rPr>
      </w:pPr>
      <w:r w:rsidRPr="00E171CB">
        <w:rPr>
          <w:bCs/>
          <w:sz w:val="24"/>
          <w:lang w:val="en-IN"/>
        </w:rPr>
        <w:t>Hadoop HDFS</w:t>
      </w:r>
    </w:p>
    <w:p w14:paraId="0735AD23" w14:textId="77777777" w:rsidR="00E171CB" w:rsidRPr="00E171CB" w:rsidRDefault="00E171CB" w:rsidP="00E171CB">
      <w:pPr>
        <w:rPr>
          <w:bCs/>
          <w:sz w:val="24"/>
          <w:lang w:val="en-IN"/>
        </w:rPr>
      </w:pPr>
      <w:r w:rsidRPr="00E171CB">
        <w:rPr>
          <w:bCs/>
          <w:sz w:val="24"/>
          <w:lang w:val="en-IN"/>
        </w:rPr>
        <w:t>A data warehouse can be used for structured business reports.</w:t>
      </w:r>
    </w:p>
    <w:p w14:paraId="313FD755" w14:textId="77777777" w:rsidR="00E171CB" w:rsidRPr="00E171CB" w:rsidRDefault="00E171CB" w:rsidP="00E171CB">
      <w:pPr>
        <w:rPr>
          <w:b/>
          <w:bCs/>
          <w:sz w:val="24"/>
          <w:lang w:val="en-IN"/>
        </w:rPr>
      </w:pPr>
      <w:r w:rsidRPr="00E171CB">
        <w:rPr>
          <w:b/>
          <w:bCs/>
          <w:sz w:val="24"/>
          <w:lang w:val="en-IN"/>
        </w:rPr>
        <w:t>4. Data Processing</w:t>
      </w:r>
    </w:p>
    <w:p w14:paraId="79349F05" w14:textId="77777777" w:rsidR="00E171CB" w:rsidRPr="00E171CB" w:rsidRDefault="00E171CB" w:rsidP="00E171CB">
      <w:pPr>
        <w:rPr>
          <w:bCs/>
          <w:sz w:val="24"/>
          <w:lang w:val="en-IN"/>
        </w:rPr>
      </w:pPr>
      <w:r w:rsidRPr="00E171CB">
        <w:rPr>
          <w:bCs/>
          <w:sz w:val="24"/>
          <w:lang w:val="en-IN"/>
        </w:rPr>
        <w:t>Apache Spark can process large-scale sales and inventory datasets.</w:t>
      </w:r>
    </w:p>
    <w:p w14:paraId="72C581C8" w14:textId="77777777" w:rsidR="00E171CB" w:rsidRPr="00E171CB" w:rsidRDefault="00E171CB" w:rsidP="00E171CB">
      <w:pPr>
        <w:rPr>
          <w:bCs/>
          <w:sz w:val="24"/>
          <w:lang w:val="en-IN"/>
        </w:rPr>
      </w:pPr>
      <w:r w:rsidRPr="00E171CB">
        <w:rPr>
          <w:bCs/>
          <w:sz w:val="24"/>
          <w:lang w:val="en-IN"/>
        </w:rPr>
        <w:t>Spark Streaming can process real-time events such as:</w:t>
      </w:r>
    </w:p>
    <w:p w14:paraId="1E10BABD" w14:textId="77777777" w:rsidR="00E171CB" w:rsidRPr="00E171CB" w:rsidRDefault="00E171CB" w:rsidP="00E171CB">
      <w:pPr>
        <w:numPr>
          <w:ilvl w:val="0"/>
          <w:numId w:val="13"/>
        </w:numPr>
        <w:rPr>
          <w:bCs/>
          <w:sz w:val="24"/>
          <w:lang w:val="en-IN"/>
        </w:rPr>
      </w:pPr>
      <w:r w:rsidRPr="00E171CB">
        <w:rPr>
          <w:bCs/>
          <w:sz w:val="24"/>
          <w:lang w:val="en-IN"/>
        </w:rPr>
        <w:t>New purchases</w:t>
      </w:r>
    </w:p>
    <w:p w14:paraId="02D8997D" w14:textId="77777777" w:rsidR="00E171CB" w:rsidRPr="00E171CB" w:rsidRDefault="00E171CB" w:rsidP="00E171CB">
      <w:pPr>
        <w:numPr>
          <w:ilvl w:val="0"/>
          <w:numId w:val="13"/>
        </w:numPr>
        <w:rPr>
          <w:bCs/>
          <w:sz w:val="24"/>
          <w:lang w:val="en-IN"/>
        </w:rPr>
      </w:pPr>
      <w:r w:rsidRPr="00E171CB">
        <w:rPr>
          <w:bCs/>
          <w:sz w:val="24"/>
          <w:lang w:val="en-IN"/>
        </w:rPr>
        <w:t>Stock changes</w:t>
      </w:r>
    </w:p>
    <w:p w14:paraId="4A85060F" w14:textId="77777777" w:rsidR="00E171CB" w:rsidRPr="00E171CB" w:rsidRDefault="00E171CB" w:rsidP="00E171CB">
      <w:pPr>
        <w:numPr>
          <w:ilvl w:val="0"/>
          <w:numId w:val="13"/>
        </w:numPr>
        <w:rPr>
          <w:bCs/>
          <w:sz w:val="24"/>
          <w:lang w:val="en-IN"/>
        </w:rPr>
      </w:pPr>
      <w:r w:rsidRPr="00E171CB">
        <w:rPr>
          <w:bCs/>
          <w:sz w:val="24"/>
          <w:lang w:val="en-IN"/>
        </w:rPr>
        <w:t>Online orders</w:t>
      </w:r>
    </w:p>
    <w:p w14:paraId="6C464963" w14:textId="77777777" w:rsidR="00E171CB" w:rsidRPr="00E171CB" w:rsidRDefault="00E171CB" w:rsidP="00E171CB">
      <w:pPr>
        <w:numPr>
          <w:ilvl w:val="0"/>
          <w:numId w:val="13"/>
        </w:numPr>
        <w:rPr>
          <w:bCs/>
          <w:sz w:val="24"/>
          <w:lang w:val="en-IN"/>
        </w:rPr>
      </w:pPr>
      <w:r w:rsidRPr="00E171CB">
        <w:rPr>
          <w:bCs/>
          <w:sz w:val="24"/>
          <w:lang w:val="en-IN"/>
        </w:rPr>
        <w:t>Customer activity</w:t>
      </w:r>
    </w:p>
    <w:p w14:paraId="5F7A46EF" w14:textId="77777777" w:rsidR="00E171CB" w:rsidRPr="00E171CB" w:rsidRDefault="00E171CB" w:rsidP="00E171CB">
      <w:pPr>
        <w:rPr>
          <w:b/>
          <w:bCs/>
          <w:sz w:val="24"/>
          <w:lang w:val="en-IN"/>
        </w:rPr>
      </w:pPr>
      <w:r w:rsidRPr="00E171CB">
        <w:rPr>
          <w:b/>
          <w:bCs/>
          <w:sz w:val="24"/>
          <w:lang w:val="en-IN"/>
        </w:rPr>
        <w:t>5. Real-Time Inventory Tracking</w:t>
      </w:r>
    </w:p>
    <w:p w14:paraId="71003548" w14:textId="77777777" w:rsidR="00E171CB" w:rsidRPr="00E171CB" w:rsidRDefault="00E171CB" w:rsidP="00E171CB">
      <w:pPr>
        <w:rPr>
          <w:bCs/>
          <w:sz w:val="24"/>
          <w:lang w:val="en-IN"/>
        </w:rPr>
      </w:pPr>
      <w:r w:rsidRPr="00E171CB">
        <w:rPr>
          <w:bCs/>
          <w:sz w:val="24"/>
          <w:lang w:val="en-IN"/>
        </w:rPr>
        <w:t>Every purchase automatically updates inventory records.</w:t>
      </w:r>
    </w:p>
    <w:p w14:paraId="30091207" w14:textId="77777777" w:rsidR="00E171CB" w:rsidRPr="00E171CB" w:rsidRDefault="00E171CB" w:rsidP="00E171CB">
      <w:pPr>
        <w:rPr>
          <w:bCs/>
          <w:sz w:val="24"/>
          <w:lang w:val="en-IN"/>
        </w:rPr>
      </w:pPr>
      <w:r w:rsidRPr="00E171CB">
        <w:rPr>
          <w:bCs/>
          <w:sz w:val="24"/>
          <w:lang w:val="en-IN"/>
        </w:rPr>
        <w:t>For example:</w:t>
      </w:r>
    </w:p>
    <w:p w14:paraId="67056E95" w14:textId="77777777" w:rsidR="00E171CB" w:rsidRPr="00E171CB" w:rsidRDefault="00E171CB" w:rsidP="00E171CB">
      <w:pPr>
        <w:rPr>
          <w:bCs/>
          <w:sz w:val="24"/>
          <w:lang w:val="en-IN"/>
        </w:rPr>
      </w:pPr>
      <w:r w:rsidRPr="00E171CB">
        <w:rPr>
          <w:b/>
          <w:bCs/>
          <w:sz w:val="24"/>
          <w:lang w:val="en-IN"/>
        </w:rPr>
        <w:t>Initial stock = 100</w:t>
      </w:r>
    </w:p>
    <w:p w14:paraId="56703460" w14:textId="77777777" w:rsidR="00E171CB" w:rsidRPr="00E171CB" w:rsidRDefault="00E171CB" w:rsidP="00E171CB">
      <w:pPr>
        <w:rPr>
          <w:bCs/>
          <w:sz w:val="24"/>
          <w:lang w:val="en-IN"/>
        </w:rPr>
      </w:pPr>
      <w:r w:rsidRPr="00E171CB">
        <w:rPr>
          <w:b/>
          <w:bCs/>
          <w:sz w:val="24"/>
          <w:lang w:val="en-IN"/>
        </w:rPr>
        <w:t>Online purchase = 10</w:t>
      </w:r>
    </w:p>
    <w:p w14:paraId="29963672" w14:textId="77777777" w:rsidR="00E171CB" w:rsidRPr="00E171CB" w:rsidRDefault="00E171CB" w:rsidP="00E171CB">
      <w:pPr>
        <w:rPr>
          <w:bCs/>
          <w:sz w:val="24"/>
          <w:lang w:val="en-IN"/>
        </w:rPr>
      </w:pPr>
      <w:r w:rsidRPr="00E171CB">
        <w:rPr>
          <w:b/>
          <w:bCs/>
          <w:sz w:val="24"/>
          <w:lang w:val="en-IN"/>
        </w:rPr>
        <w:t>Store purchase = 5</w:t>
      </w:r>
    </w:p>
    <w:p w14:paraId="02B378A7" w14:textId="77777777" w:rsidR="00E171CB" w:rsidRPr="00E171CB" w:rsidRDefault="00E171CB" w:rsidP="00E171CB">
      <w:pPr>
        <w:rPr>
          <w:bCs/>
          <w:sz w:val="24"/>
          <w:lang w:val="en-IN"/>
        </w:rPr>
      </w:pPr>
      <w:r w:rsidRPr="00E171CB">
        <w:rPr>
          <w:b/>
          <w:bCs/>
          <w:sz w:val="24"/>
          <w:lang w:val="en-IN"/>
        </w:rPr>
        <w:t>Current stock = 85</w:t>
      </w:r>
    </w:p>
    <w:p w14:paraId="3A284BDA" w14:textId="77777777" w:rsidR="00E171CB" w:rsidRPr="00E171CB" w:rsidRDefault="00E171CB" w:rsidP="00E171CB">
      <w:pPr>
        <w:rPr>
          <w:bCs/>
          <w:sz w:val="24"/>
          <w:lang w:val="en-IN"/>
        </w:rPr>
      </w:pPr>
      <w:r w:rsidRPr="00E171CB">
        <w:rPr>
          <w:bCs/>
          <w:sz w:val="24"/>
          <w:lang w:val="en-IN"/>
        </w:rPr>
        <w:t>Low-stock alerts can automatically be generated when inventory falls below a predefined threshold.</w:t>
      </w:r>
    </w:p>
    <w:p w14:paraId="36F2B1FB" w14:textId="77777777" w:rsidR="00E171CB" w:rsidRPr="00E171CB" w:rsidRDefault="00E171CB" w:rsidP="00E171CB">
      <w:pPr>
        <w:rPr>
          <w:b/>
          <w:bCs/>
          <w:sz w:val="24"/>
          <w:lang w:val="en-IN"/>
        </w:rPr>
      </w:pPr>
      <w:r w:rsidRPr="00E171CB">
        <w:rPr>
          <w:b/>
          <w:bCs/>
          <w:sz w:val="24"/>
          <w:lang w:val="en-IN"/>
        </w:rPr>
        <w:t>6. Demand Forecasting</w:t>
      </w:r>
    </w:p>
    <w:p w14:paraId="17A2B51D" w14:textId="77777777" w:rsidR="00E171CB" w:rsidRPr="00E171CB" w:rsidRDefault="00E171CB" w:rsidP="00E171CB">
      <w:pPr>
        <w:rPr>
          <w:bCs/>
          <w:sz w:val="24"/>
          <w:lang w:val="en-IN"/>
        </w:rPr>
      </w:pPr>
      <w:r w:rsidRPr="00E171CB">
        <w:rPr>
          <w:bCs/>
          <w:sz w:val="24"/>
          <w:lang w:val="en-IN"/>
        </w:rPr>
        <w:t>Machine learning models can predict future product demand using:</w:t>
      </w:r>
    </w:p>
    <w:p w14:paraId="580AE596" w14:textId="77777777" w:rsidR="00E171CB" w:rsidRPr="00E171CB" w:rsidRDefault="00E171CB" w:rsidP="00E171CB">
      <w:pPr>
        <w:numPr>
          <w:ilvl w:val="0"/>
          <w:numId w:val="14"/>
        </w:numPr>
        <w:rPr>
          <w:bCs/>
          <w:sz w:val="24"/>
          <w:lang w:val="en-IN"/>
        </w:rPr>
      </w:pPr>
      <w:r w:rsidRPr="00E171CB">
        <w:rPr>
          <w:bCs/>
          <w:sz w:val="24"/>
          <w:lang w:val="en-IN"/>
        </w:rPr>
        <w:t>Previous sales</w:t>
      </w:r>
    </w:p>
    <w:p w14:paraId="35169358" w14:textId="77777777" w:rsidR="00E171CB" w:rsidRPr="00E171CB" w:rsidRDefault="00E171CB" w:rsidP="00E171CB">
      <w:pPr>
        <w:numPr>
          <w:ilvl w:val="0"/>
          <w:numId w:val="14"/>
        </w:numPr>
        <w:rPr>
          <w:bCs/>
          <w:sz w:val="24"/>
          <w:lang w:val="en-IN"/>
        </w:rPr>
      </w:pPr>
      <w:r w:rsidRPr="00E171CB">
        <w:rPr>
          <w:bCs/>
          <w:sz w:val="24"/>
          <w:lang w:val="en-IN"/>
        </w:rPr>
        <w:t>Seasonal trends</w:t>
      </w:r>
    </w:p>
    <w:p w14:paraId="3E1F675E" w14:textId="77777777" w:rsidR="00E171CB" w:rsidRPr="00E171CB" w:rsidRDefault="00E171CB" w:rsidP="00E171CB">
      <w:pPr>
        <w:numPr>
          <w:ilvl w:val="0"/>
          <w:numId w:val="14"/>
        </w:numPr>
        <w:rPr>
          <w:bCs/>
          <w:sz w:val="24"/>
          <w:lang w:val="en-IN"/>
        </w:rPr>
      </w:pPr>
      <w:r w:rsidRPr="00E171CB">
        <w:rPr>
          <w:bCs/>
          <w:sz w:val="24"/>
          <w:lang w:val="en-IN"/>
        </w:rPr>
        <w:t>Holidays</w:t>
      </w:r>
    </w:p>
    <w:p w14:paraId="55CD572A" w14:textId="77777777" w:rsidR="00E171CB" w:rsidRPr="00E171CB" w:rsidRDefault="00E171CB" w:rsidP="00E171CB">
      <w:pPr>
        <w:numPr>
          <w:ilvl w:val="0"/>
          <w:numId w:val="14"/>
        </w:numPr>
        <w:rPr>
          <w:bCs/>
          <w:sz w:val="24"/>
          <w:lang w:val="en-IN"/>
        </w:rPr>
      </w:pPr>
      <w:r w:rsidRPr="00E171CB">
        <w:rPr>
          <w:bCs/>
          <w:sz w:val="24"/>
          <w:lang w:val="en-IN"/>
        </w:rPr>
        <w:t>Promotions</w:t>
      </w:r>
    </w:p>
    <w:p w14:paraId="4195D42E" w14:textId="77777777" w:rsidR="00E171CB" w:rsidRPr="00E171CB" w:rsidRDefault="00E171CB" w:rsidP="00E171CB">
      <w:pPr>
        <w:numPr>
          <w:ilvl w:val="0"/>
          <w:numId w:val="14"/>
        </w:numPr>
        <w:rPr>
          <w:bCs/>
          <w:sz w:val="24"/>
          <w:lang w:val="en-IN"/>
        </w:rPr>
      </w:pPr>
      <w:r w:rsidRPr="00E171CB">
        <w:rPr>
          <w:bCs/>
          <w:sz w:val="24"/>
          <w:lang w:val="en-IN"/>
        </w:rPr>
        <w:t xml:space="preserve">Customer </w:t>
      </w:r>
      <w:proofErr w:type="spellStart"/>
      <w:r w:rsidRPr="00E171CB">
        <w:rPr>
          <w:bCs/>
          <w:sz w:val="24"/>
          <w:lang w:val="en-IN"/>
        </w:rPr>
        <w:t>behavior</w:t>
      </w:r>
      <w:proofErr w:type="spellEnd"/>
    </w:p>
    <w:p w14:paraId="2BF9AE19" w14:textId="77777777" w:rsidR="00E171CB" w:rsidRPr="00E171CB" w:rsidRDefault="00E171CB" w:rsidP="00E171CB">
      <w:pPr>
        <w:numPr>
          <w:ilvl w:val="0"/>
          <w:numId w:val="14"/>
        </w:numPr>
        <w:rPr>
          <w:bCs/>
          <w:sz w:val="24"/>
          <w:lang w:val="en-IN"/>
        </w:rPr>
      </w:pPr>
      <w:r w:rsidRPr="00E171CB">
        <w:rPr>
          <w:bCs/>
          <w:sz w:val="24"/>
          <w:lang w:val="en-IN"/>
        </w:rPr>
        <w:lastRenderedPageBreak/>
        <w:t>Location</w:t>
      </w:r>
    </w:p>
    <w:p w14:paraId="2498B034" w14:textId="77777777" w:rsidR="00E171CB" w:rsidRPr="00E171CB" w:rsidRDefault="00E171CB" w:rsidP="00E171CB">
      <w:pPr>
        <w:numPr>
          <w:ilvl w:val="0"/>
          <w:numId w:val="14"/>
        </w:numPr>
        <w:rPr>
          <w:bCs/>
          <w:sz w:val="24"/>
          <w:lang w:val="en-IN"/>
        </w:rPr>
      </w:pPr>
      <w:r w:rsidRPr="00E171CB">
        <w:rPr>
          <w:bCs/>
          <w:sz w:val="24"/>
          <w:lang w:val="en-IN"/>
        </w:rPr>
        <w:t>Product prices</w:t>
      </w:r>
    </w:p>
    <w:p w14:paraId="10AC7A6F" w14:textId="77777777" w:rsidR="00E171CB" w:rsidRPr="00E171CB" w:rsidRDefault="00E171CB" w:rsidP="00E171CB">
      <w:pPr>
        <w:rPr>
          <w:bCs/>
          <w:sz w:val="24"/>
          <w:lang w:val="en-IN"/>
        </w:rPr>
      </w:pPr>
      <w:r w:rsidRPr="00E171CB">
        <w:rPr>
          <w:bCs/>
          <w:sz w:val="24"/>
          <w:lang w:val="en-IN"/>
        </w:rPr>
        <w:t xml:space="preserve">Models such as </w:t>
      </w:r>
      <w:r w:rsidRPr="00E171CB">
        <w:rPr>
          <w:b/>
          <w:bCs/>
          <w:sz w:val="24"/>
          <w:lang w:val="en-IN"/>
        </w:rPr>
        <w:t xml:space="preserve">Random Forest, </w:t>
      </w:r>
      <w:proofErr w:type="spellStart"/>
      <w:r w:rsidRPr="00E171CB">
        <w:rPr>
          <w:b/>
          <w:bCs/>
          <w:sz w:val="24"/>
          <w:lang w:val="en-IN"/>
        </w:rPr>
        <w:t>XGBoost</w:t>
      </w:r>
      <w:proofErr w:type="spellEnd"/>
      <w:r w:rsidRPr="00E171CB">
        <w:rPr>
          <w:b/>
          <w:bCs/>
          <w:sz w:val="24"/>
          <w:lang w:val="en-IN"/>
        </w:rPr>
        <w:t>, ARIMA, or LSTM</w:t>
      </w:r>
      <w:r w:rsidRPr="00E171CB">
        <w:rPr>
          <w:bCs/>
          <w:sz w:val="24"/>
          <w:lang w:val="en-IN"/>
        </w:rPr>
        <w:t xml:space="preserve"> can be considered depending on the forecasting requirement.</w:t>
      </w:r>
    </w:p>
    <w:p w14:paraId="43E1A900" w14:textId="77777777" w:rsidR="00E171CB" w:rsidRPr="00E171CB" w:rsidRDefault="00E171CB" w:rsidP="00E171CB">
      <w:pPr>
        <w:rPr>
          <w:b/>
          <w:bCs/>
          <w:sz w:val="24"/>
          <w:lang w:val="en-IN"/>
        </w:rPr>
      </w:pPr>
      <w:r w:rsidRPr="00E171CB">
        <w:rPr>
          <w:b/>
          <w:bCs/>
          <w:sz w:val="24"/>
          <w:lang w:val="en-IN"/>
        </w:rPr>
        <w:t>7. Personalized Marketing</w:t>
      </w:r>
    </w:p>
    <w:p w14:paraId="431D3313" w14:textId="77777777" w:rsidR="00E171CB" w:rsidRPr="00E171CB" w:rsidRDefault="00E171CB" w:rsidP="00E171CB">
      <w:pPr>
        <w:rPr>
          <w:bCs/>
          <w:sz w:val="24"/>
          <w:lang w:val="en-IN"/>
        </w:rPr>
      </w:pPr>
      <w:r w:rsidRPr="00E171CB">
        <w:rPr>
          <w:bCs/>
          <w:sz w:val="24"/>
          <w:lang w:val="en-IN"/>
        </w:rPr>
        <w:t xml:space="preserve">Customer </w:t>
      </w:r>
      <w:proofErr w:type="spellStart"/>
      <w:r w:rsidRPr="00E171CB">
        <w:rPr>
          <w:bCs/>
          <w:sz w:val="24"/>
          <w:lang w:val="en-IN"/>
        </w:rPr>
        <w:t>behavior</w:t>
      </w:r>
      <w:proofErr w:type="spellEnd"/>
      <w:r w:rsidRPr="00E171CB">
        <w:rPr>
          <w:bCs/>
          <w:sz w:val="24"/>
          <w:lang w:val="en-IN"/>
        </w:rPr>
        <w:t xml:space="preserve"> can be </w:t>
      </w:r>
      <w:proofErr w:type="spellStart"/>
      <w:r w:rsidRPr="00E171CB">
        <w:rPr>
          <w:bCs/>
          <w:sz w:val="24"/>
          <w:lang w:val="en-IN"/>
        </w:rPr>
        <w:t>analyzed</w:t>
      </w:r>
      <w:proofErr w:type="spellEnd"/>
      <w:r w:rsidRPr="00E171CB">
        <w:rPr>
          <w:bCs/>
          <w:sz w:val="24"/>
          <w:lang w:val="en-IN"/>
        </w:rPr>
        <w:t xml:space="preserve"> using recommendation algorithms.</w:t>
      </w:r>
    </w:p>
    <w:p w14:paraId="523D4415" w14:textId="77777777" w:rsidR="00E171CB" w:rsidRPr="00E171CB" w:rsidRDefault="00E171CB" w:rsidP="00E171CB">
      <w:pPr>
        <w:rPr>
          <w:bCs/>
          <w:sz w:val="24"/>
          <w:lang w:val="en-IN"/>
        </w:rPr>
      </w:pPr>
      <w:r w:rsidRPr="00E171CB">
        <w:rPr>
          <w:bCs/>
          <w:sz w:val="24"/>
          <w:lang w:val="en-IN"/>
        </w:rPr>
        <w:t>Useful techniques include:</w:t>
      </w:r>
    </w:p>
    <w:p w14:paraId="1369ADDA" w14:textId="77777777" w:rsidR="00E171CB" w:rsidRPr="00E171CB" w:rsidRDefault="00E171CB" w:rsidP="00E171CB">
      <w:pPr>
        <w:numPr>
          <w:ilvl w:val="0"/>
          <w:numId w:val="15"/>
        </w:numPr>
        <w:rPr>
          <w:bCs/>
          <w:sz w:val="24"/>
          <w:lang w:val="en-IN"/>
        </w:rPr>
      </w:pPr>
      <w:r w:rsidRPr="00E171CB">
        <w:rPr>
          <w:bCs/>
          <w:sz w:val="24"/>
          <w:lang w:val="en-IN"/>
        </w:rPr>
        <w:t>Collaborative filtering</w:t>
      </w:r>
    </w:p>
    <w:p w14:paraId="583F3DF7" w14:textId="77777777" w:rsidR="00E171CB" w:rsidRPr="00E171CB" w:rsidRDefault="00E171CB" w:rsidP="00E171CB">
      <w:pPr>
        <w:numPr>
          <w:ilvl w:val="0"/>
          <w:numId w:val="15"/>
        </w:numPr>
        <w:rPr>
          <w:bCs/>
          <w:sz w:val="24"/>
          <w:lang w:val="en-IN"/>
        </w:rPr>
      </w:pPr>
      <w:r w:rsidRPr="00E171CB">
        <w:rPr>
          <w:bCs/>
          <w:sz w:val="24"/>
          <w:lang w:val="en-IN"/>
        </w:rPr>
        <w:t>Content-based filtering</w:t>
      </w:r>
    </w:p>
    <w:p w14:paraId="0D39084C" w14:textId="77777777" w:rsidR="00E171CB" w:rsidRPr="00E171CB" w:rsidRDefault="00E171CB" w:rsidP="00E171CB">
      <w:pPr>
        <w:numPr>
          <w:ilvl w:val="0"/>
          <w:numId w:val="15"/>
        </w:numPr>
        <w:rPr>
          <w:bCs/>
          <w:sz w:val="24"/>
          <w:lang w:val="en-IN"/>
        </w:rPr>
      </w:pPr>
      <w:r w:rsidRPr="00E171CB">
        <w:rPr>
          <w:bCs/>
          <w:sz w:val="24"/>
          <w:lang w:val="en-IN"/>
        </w:rPr>
        <w:t>Hybrid recommendation systems</w:t>
      </w:r>
    </w:p>
    <w:p w14:paraId="5FFFFDBC" w14:textId="77777777" w:rsidR="00E171CB" w:rsidRPr="00E171CB" w:rsidRDefault="00E171CB" w:rsidP="00E171CB">
      <w:pPr>
        <w:numPr>
          <w:ilvl w:val="0"/>
          <w:numId w:val="15"/>
        </w:numPr>
        <w:rPr>
          <w:bCs/>
          <w:sz w:val="24"/>
          <w:lang w:val="en-IN"/>
        </w:rPr>
      </w:pPr>
      <w:r w:rsidRPr="00E171CB">
        <w:rPr>
          <w:bCs/>
          <w:sz w:val="24"/>
          <w:lang w:val="en-IN"/>
        </w:rPr>
        <w:t>Customer segmentation using K-Means clustering</w:t>
      </w:r>
    </w:p>
    <w:p w14:paraId="7AB602FD" w14:textId="77777777" w:rsidR="00E171CB" w:rsidRPr="00E171CB" w:rsidRDefault="00E171CB" w:rsidP="00E171CB">
      <w:pPr>
        <w:rPr>
          <w:bCs/>
          <w:sz w:val="24"/>
          <w:lang w:val="en-IN"/>
        </w:rPr>
      </w:pPr>
      <w:r w:rsidRPr="00E171CB">
        <w:rPr>
          <w:bCs/>
          <w:sz w:val="24"/>
          <w:lang w:val="en-IN"/>
        </w:rPr>
        <w:t>For example, a customer frequently purchasing sports shoes may receive recommendations for sportswear and accessories.</w:t>
      </w:r>
    </w:p>
    <w:p w14:paraId="339DA11E" w14:textId="77777777" w:rsidR="00E171CB" w:rsidRPr="00E171CB" w:rsidRDefault="00E171CB" w:rsidP="00E171CB">
      <w:pPr>
        <w:rPr>
          <w:b/>
          <w:bCs/>
          <w:sz w:val="24"/>
          <w:lang w:val="en-IN"/>
        </w:rPr>
      </w:pPr>
      <w:r w:rsidRPr="00E171CB">
        <w:rPr>
          <w:b/>
          <w:bCs/>
          <w:sz w:val="24"/>
          <w:lang w:val="en-IN"/>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4155"/>
      </w:tblGrid>
      <w:tr w:rsidR="00E171CB" w:rsidRPr="00E171CB" w14:paraId="0AB8F9F3" w14:textId="77777777" w:rsidTr="00E171CB">
        <w:trPr>
          <w:tblCellSpacing w:w="15" w:type="dxa"/>
        </w:trPr>
        <w:tc>
          <w:tcPr>
            <w:tcW w:w="0" w:type="auto"/>
            <w:vAlign w:val="center"/>
            <w:hideMark/>
          </w:tcPr>
          <w:p w14:paraId="413AC375" w14:textId="77777777" w:rsidR="00E171CB" w:rsidRPr="00E171CB" w:rsidRDefault="00E171CB" w:rsidP="00E171CB">
            <w:pPr>
              <w:rPr>
                <w:b/>
                <w:bCs/>
                <w:sz w:val="24"/>
                <w:lang w:val="en-IN"/>
              </w:rPr>
            </w:pPr>
            <w:r w:rsidRPr="00E171CB">
              <w:rPr>
                <w:b/>
                <w:bCs/>
                <w:sz w:val="24"/>
                <w:lang w:val="en-IN"/>
              </w:rPr>
              <w:t>Requirement</w:t>
            </w:r>
          </w:p>
        </w:tc>
        <w:tc>
          <w:tcPr>
            <w:tcW w:w="0" w:type="auto"/>
            <w:vAlign w:val="center"/>
            <w:hideMark/>
          </w:tcPr>
          <w:p w14:paraId="066924E4" w14:textId="77777777" w:rsidR="00E171CB" w:rsidRPr="00E171CB" w:rsidRDefault="00E171CB" w:rsidP="00E171CB">
            <w:pPr>
              <w:rPr>
                <w:b/>
                <w:bCs/>
                <w:sz w:val="24"/>
                <w:lang w:val="en-IN"/>
              </w:rPr>
            </w:pPr>
            <w:r w:rsidRPr="00E171CB">
              <w:rPr>
                <w:b/>
                <w:bCs/>
                <w:sz w:val="24"/>
                <w:lang w:val="en-IN"/>
              </w:rPr>
              <w:t>Technology</w:t>
            </w:r>
          </w:p>
        </w:tc>
      </w:tr>
      <w:tr w:rsidR="00E171CB" w:rsidRPr="00E171CB" w14:paraId="37C8DBE2" w14:textId="77777777" w:rsidTr="00E171CB">
        <w:trPr>
          <w:tblCellSpacing w:w="15" w:type="dxa"/>
        </w:trPr>
        <w:tc>
          <w:tcPr>
            <w:tcW w:w="0" w:type="auto"/>
            <w:vAlign w:val="center"/>
            <w:hideMark/>
          </w:tcPr>
          <w:p w14:paraId="75599ED0" w14:textId="77777777" w:rsidR="00E171CB" w:rsidRPr="00E171CB" w:rsidRDefault="00E171CB" w:rsidP="00E171CB">
            <w:pPr>
              <w:rPr>
                <w:bCs/>
                <w:sz w:val="24"/>
                <w:lang w:val="en-IN"/>
              </w:rPr>
            </w:pPr>
            <w:r w:rsidRPr="00E171CB">
              <w:rPr>
                <w:bCs/>
                <w:sz w:val="24"/>
                <w:lang w:val="en-IN"/>
              </w:rPr>
              <w:t>Data ingestion</w:t>
            </w:r>
          </w:p>
        </w:tc>
        <w:tc>
          <w:tcPr>
            <w:tcW w:w="0" w:type="auto"/>
            <w:vAlign w:val="center"/>
            <w:hideMark/>
          </w:tcPr>
          <w:p w14:paraId="0A2E92F8" w14:textId="77777777" w:rsidR="00E171CB" w:rsidRPr="00E171CB" w:rsidRDefault="00E171CB" w:rsidP="00E171CB">
            <w:pPr>
              <w:rPr>
                <w:bCs/>
                <w:sz w:val="24"/>
                <w:lang w:val="en-IN"/>
              </w:rPr>
            </w:pPr>
            <w:r w:rsidRPr="00E171CB">
              <w:rPr>
                <w:bCs/>
                <w:sz w:val="24"/>
                <w:lang w:val="en-IN"/>
              </w:rPr>
              <w:t>Apache Kafka</w:t>
            </w:r>
          </w:p>
        </w:tc>
      </w:tr>
      <w:tr w:rsidR="00E171CB" w:rsidRPr="00E171CB" w14:paraId="14D8F1D3" w14:textId="77777777" w:rsidTr="00E171CB">
        <w:trPr>
          <w:tblCellSpacing w:w="15" w:type="dxa"/>
        </w:trPr>
        <w:tc>
          <w:tcPr>
            <w:tcW w:w="0" w:type="auto"/>
            <w:vAlign w:val="center"/>
            <w:hideMark/>
          </w:tcPr>
          <w:p w14:paraId="2FA831E3" w14:textId="77777777" w:rsidR="00E171CB" w:rsidRPr="00E171CB" w:rsidRDefault="00E171CB" w:rsidP="00E171CB">
            <w:pPr>
              <w:rPr>
                <w:bCs/>
                <w:sz w:val="24"/>
                <w:lang w:val="en-IN"/>
              </w:rPr>
            </w:pPr>
            <w:r w:rsidRPr="00E171CB">
              <w:rPr>
                <w:bCs/>
                <w:sz w:val="24"/>
                <w:lang w:val="en-IN"/>
              </w:rPr>
              <w:t>Storage</w:t>
            </w:r>
          </w:p>
        </w:tc>
        <w:tc>
          <w:tcPr>
            <w:tcW w:w="0" w:type="auto"/>
            <w:vAlign w:val="center"/>
            <w:hideMark/>
          </w:tcPr>
          <w:p w14:paraId="628EA190" w14:textId="77777777" w:rsidR="00E171CB" w:rsidRPr="00E171CB" w:rsidRDefault="00E171CB" w:rsidP="00E171CB">
            <w:pPr>
              <w:rPr>
                <w:bCs/>
                <w:sz w:val="24"/>
                <w:lang w:val="en-IN"/>
              </w:rPr>
            </w:pPr>
            <w:r w:rsidRPr="00E171CB">
              <w:rPr>
                <w:bCs/>
                <w:sz w:val="24"/>
                <w:lang w:val="en-IN"/>
              </w:rPr>
              <w:t>Data Lake / HDFS / Cloud Object Storage</w:t>
            </w:r>
          </w:p>
        </w:tc>
      </w:tr>
      <w:tr w:rsidR="00E171CB" w:rsidRPr="00E171CB" w14:paraId="00CD2D6A" w14:textId="77777777" w:rsidTr="00E171CB">
        <w:trPr>
          <w:tblCellSpacing w:w="15" w:type="dxa"/>
        </w:trPr>
        <w:tc>
          <w:tcPr>
            <w:tcW w:w="0" w:type="auto"/>
            <w:vAlign w:val="center"/>
            <w:hideMark/>
          </w:tcPr>
          <w:p w14:paraId="61C1DD54" w14:textId="77777777" w:rsidR="00E171CB" w:rsidRPr="00E171CB" w:rsidRDefault="00E171CB" w:rsidP="00E171CB">
            <w:pPr>
              <w:rPr>
                <w:bCs/>
                <w:sz w:val="24"/>
                <w:lang w:val="en-IN"/>
              </w:rPr>
            </w:pPr>
            <w:r w:rsidRPr="00E171CB">
              <w:rPr>
                <w:bCs/>
                <w:sz w:val="24"/>
                <w:lang w:val="en-IN"/>
              </w:rPr>
              <w:t>Batch processing</w:t>
            </w:r>
          </w:p>
        </w:tc>
        <w:tc>
          <w:tcPr>
            <w:tcW w:w="0" w:type="auto"/>
            <w:vAlign w:val="center"/>
            <w:hideMark/>
          </w:tcPr>
          <w:p w14:paraId="6554C9C3" w14:textId="77777777" w:rsidR="00E171CB" w:rsidRPr="00E171CB" w:rsidRDefault="00E171CB" w:rsidP="00E171CB">
            <w:pPr>
              <w:rPr>
                <w:bCs/>
                <w:sz w:val="24"/>
                <w:lang w:val="en-IN"/>
              </w:rPr>
            </w:pPr>
            <w:r w:rsidRPr="00E171CB">
              <w:rPr>
                <w:bCs/>
                <w:sz w:val="24"/>
                <w:lang w:val="en-IN"/>
              </w:rPr>
              <w:t>Apache Spark</w:t>
            </w:r>
          </w:p>
        </w:tc>
      </w:tr>
      <w:tr w:rsidR="00E171CB" w:rsidRPr="00E171CB" w14:paraId="7D8B8843" w14:textId="77777777" w:rsidTr="00E171CB">
        <w:trPr>
          <w:tblCellSpacing w:w="15" w:type="dxa"/>
        </w:trPr>
        <w:tc>
          <w:tcPr>
            <w:tcW w:w="0" w:type="auto"/>
            <w:vAlign w:val="center"/>
            <w:hideMark/>
          </w:tcPr>
          <w:p w14:paraId="5A53DA61" w14:textId="77777777" w:rsidR="00E171CB" w:rsidRPr="00E171CB" w:rsidRDefault="00E171CB" w:rsidP="00E171CB">
            <w:pPr>
              <w:rPr>
                <w:bCs/>
                <w:sz w:val="24"/>
                <w:lang w:val="en-IN"/>
              </w:rPr>
            </w:pPr>
            <w:r w:rsidRPr="00E171CB">
              <w:rPr>
                <w:bCs/>
                <w:sz w:val="24"/>
                <w:lang w:val="en-IN"/>
              </w:rPr>
              <w:t>Streaming</w:t>
            </w:r>
          </w:p>
        </w:tc>
        <w:tc>
          <w:tcPr>
            <w:tcW w:w="0" w:type="auto"/>
            <w:vAlign w:val="center"/>
            <w:hideMark/>
          </w:tcPr>
          <w:p w14:paraId="5DED8EC8" w14:textId="77777777" w:rsidR="00E171CB" w:rsidRPr="00E171CB" w:rsidRDefault="00E171CB" w:rsidP="00E171CB">
            <w:pPr>
              <w:rPr>
                <w:bCs/>
                <w:sz w:val="24"/>
                <w:lang w:val="en-IN"/>
              </w:rPr>
            </w:pPr>
            <w:r w:rsidRPr="00E171CB">
              <w:rPr>
                <w:bCs/>
                <w:sz w:val="24"/>
                <w:lang w:val="en-IN"/>
              </w:rPr>
              <w:t>Spark Streaming</w:t>
            </w:r>
          </w:p>
        </w:tc>
      </w:tr>
      <w:tr w:rsidR="00E171CB" w:rsidRPr="00E171CB" w14:paraId="3EA113DF" w14:textId="77777777" w:rsidTr="00E171CB">
        <w:trPr>
          <w:tblCellSpacing w:w="15" w:type="dxa"/>
        </w:trPr>
        <w:tc>
          <w:tcPr>
            <w:tcW w:w="0" w:type="auto"/>
            <w:vAlign w:val="center"/>
            <w:hideMark/>
          </w:tcPr>
          <w:p w14:paraId="6CF76AF9" w14:textId="77777777" w:rsidR="00E171CB" w:rsidRPr="00E171CB" w:rsidRDefault="00E171CB" w:rsidP="00E171CB">
            <w:pPr>
              <w:rPr>
                <w:bCs/>
                <w:sz w:val="24"/>
                <w:lang w:val="en-IN"/>
              </w:rPr>
            </w:pPr>
            <w:r w:rsidRPr="00E171CB">
              <w:rPr>
                <w:bCs/>
                <w:sz w:val="24"/>
                <w:lang w:val="en-IN"/>
              </w:rPr>
              <w:t>Data warehouse</w:t>
            </w:r>
          </w:p>
        </w:tc>
        <w:tc>
          <w:tcPr>
            <w:tcW w:w="0" w:type="auto"/>
            <w:vAlign w:val="center"/>
            <w:hideMark/>
          </w:tcPr>
          <w:p w14:paraId="6ACFBD61" w14:textId="77777777" w:rsidR="00E171CB" w:rsidRPr="00E171CB" w:rsidRDefault="00E171CB" w:rsidP="00E171CB">
            <w:pPr>
              <w:rPr>
                <w:bCs/>
                <w:sz w:val="24"/>
                <w:lang w:val="en-IN"/>
              </w:rPr>
            </w:pPr>
            <w:r w:rsidRPr="00E171CB">
              <w:rPr>
                <w:bCs/>
                <w:sz w:val="24"/>
                <w:lang w:val="en-IN"/>
              </w:rPr>
              <w:t>Cloud Data Warehouse</w:t>
            </w:r>
          </w:p>
        </w:tc>
      </w:tr>
      <w:tr w:rsidR="00E171CB" w:rsidRPr="00E171CB" w14:paraId="0A8516F9" w14:textId="77777777" w:rsidTr="00E171CB">
        <w:trPr>
          <w:tblCellSpacing w:w="15" w:type="dxa"/>
        </w:trPr>
        <w:tc>
          <w:tcPr>
            <w:tcW w:w="0" w:type="auto"/>
            <w:vAlign w:val="center"/>
            <w:hideMark/>
          </w:tcPr>
          <w:p w14:paraId="44841F90" w14:textId="77777777" w:rsidR="00E171CB" w:rsidRPr="00E171CB" w:rsidRDefault="00E171CB" w:rsidP="00E171CB">
            <w:pPr>
              <w:rPr>
                <w:bCs/>
                <w:sz w:val="24"/>
                <w:lang w:val="en-IN"/>
              </w:rPr>
            </w:pPr>
            <w:r w:rsidRPr="00E171CB">
              <w:rPr>
                <w:bCs/>
                <w:sz w:val="24"/>
                <w:lang w:val="en-IN"/>
              </w:rPr>
              <w:t>Forecasting</w:t>
            </w:r>
          </w:p>
        </w:tc>
        <w:tc>
          <w:tcPr>
            <w:tcW w:w="0" w:type="auto"/>
            <w:vAlign w:val="center"/>
            <w:hideMark/>
          </w:tcPr>
          <w:p w14:paraId="1BBBB114" w14:textId="77777777" w:rsidR="00E171CB" w:rsidRPr="00E171CB" w:rsidRDefault="00E171CB" w:rsidP="00E171CB">
            <w:pPr>
              <w:rPr>
                <w:bCs/>
                <w:sz w:val="24"/>
                <w:lang w:val="en-IN"/>
              </w:rPr>
            </w:pPr>
            <w:proofErr w:type="spellStart"/>
            <w:r w:rsidRPr="00E171CB">
              <w:rPr>
                <w:bCs/>
                <w:sz w:val="24"/>
                <w:lang w:val="en-IN"/>
              </w:rPr>
              <w:t>XGBoost</w:t>
            </w:r>
            <w:proofErr w:type="spellEnd"/>
            <w:r w:rsidRPr="00E171CB">
              <w:rPr>
                <w:bCs/>
                <w:sz w:val="24"/>
                <w:lang w:val="en-IN"/>
              </w:rPr>
              <w:t xml:space="preserve"> / ARIMA / LSTM</w:t>
            </w:r>
          </w:p>
        </w:tc>
      </w:tr>
      <w:tr w:rsidR="00E171CB" w:rsidRPr="00E171CB" w14:paraId="2295C92C" w14:textId="77777777" w:rsidTr="00E171CB">
        <w:trPr>
          <w:tblCellSpacing w:w="15" w:type="dxa"/>
        </w:trPr>
        <w:tc>
          <w:tcPr>
            <w:tcW w:w="0" w:type="auto"/>
            <w:vAlign w:val="center"/>
            <w:hideMark/>
          </w:tcPr>
          <w:p w14:paraId="2ECF059B" w14:textId="77777777" w:rsidR="00E171CB" w:rsidRPr="00E171CB" w:rsidRDefault="00E171CB" w:rsidP="00E171CB">
            <w:pPr>
              <w:rPr>
                <w:bCs/>
                <w:sz w:val="24"/>
                <w:lang w:val="en-IN"/>
              </w:rPr>
            </w:pPr>
            <w:r w:rsidRPr="00E171CB">
              <w:rPr>
                <w:bCs/>
                <w:sz w:val="24"/>
                <w:lang w:val="en-IN"/>
              </w:rPr>
              <w:t>Recommendation</w:t>
            </w:r>
          </w:p>
        </w:tc>
        <w:tc>
          <w:tcPr>
            <w:tcW w:w="0" w:type="auto"/>
            <w:vAlign w:val="center"/>
            <w:hideMark/>
          </w:tcPr>
          <w:p w14:paraId="5716D928" w14:textId="77777777" w:rsidR="00E171CB" w:rsidRPr="00E171CB" w:rsidRDefault="00E171CB" w:rsidP="00E171CB">
            <w:pPr>
              <w:rPr>
                <w:bCs/>
                <w:sz w:val="24"/>
                <w:lang w:val="en-IN"/>
              </w:rPr>
            </w:pPr>
            <w:r w:rsidRPr="00E171CB">
              <w:rPr>
                <w:bCs/>
                <w:sz w:val="24"/>
                <w:lang w:val="en-IN"/>
              </w:rPr>
              <w:t>Collaborative Filtering</w:t>
            </w:r>
          </w:p>
        </w:tc>
      </w:tr>
      <w:tr w:rsidR="00E171CB" w:rsidRPr="00E171CB" w14:paraId="137111AF" w14:textId="77777777" w:rsidTr="00E171CB">
        <w:trPr>
          <w:tblCellSpacing w:w="15" w:type="dxa"/>
        </w:trPr>
        <w:tc>
          <w:tcPr>
            <w:tcW w:w="0" w:type="auto"/>
            <w:vAlign w:val="center"/>
            <w:hideMark/>
          </w:tcPr>
          <w:p w14:paraId="67535734" w14:textId="77777777" w:rsidR="00E171CB" w:rsidRPr="00E171CB" w:rsidRDefault="00E171CB" w:rsidP="00E171CB">
            <w:pPr>
              <w:rPr>
                <w:bCs/>
                <w:sz w:val="24"/>
                <w:lang w:val="en-IN"/>
              </w:rPr>
            </w:pPr>
            <w:r w:rsidRPr="00E171CB">
              <w:rPr>
                <w:bCs/>
                <w:sz w:val="24"/>
                <w:lang w:val="en-IN"/>
              </w:rPr>
              <w:t>Visualization</w:t>
            </w:r>
          </w:p>
        </w:tc>
        <w:tc>
          <w:tcPr>
            <w:tcW w:w="0" w:type="auto"/>
            <w:vAlign w:val="center"/>
            <w:hideMark/>
          </w:tcPr>
          <w:p w14:paraId="034544E7" w14:textId="77777777" w:rsidR="00E171CB" w:rsidRPr="00E171CB" w:rsidRDefault="00E171CB" w:rsidP="00E171CB">
            <w:pPr>
              <w:rPr>
                <w:bCs/>
                <w:sz w:val="24"/>
                <w:lang w:val="en-IN"/>
              </w:rPr>
            </w:pPr>
            <w:r w:rsidRPr="00E171CB">
              <w:rPr>
                <w:bCs/>
                <w:sz w:val="24"/>
                <w:lang w:val="en-IN"/>
              </w:rPr>
              <w:t>Power BI / Tableau</w:t>
            </w:r>
          </w:p>
        </w:tc>
      </w:tr>
    </w:tbl>
    <w:p w14:paraId="73C03027" w14:textId="77777777" w:rsidR="00E171CB" w:rsidRPr="00E171CB" w:rsidRDefault="00E171CB" w:rsidP="00E171CB">
      <w:pPr>
        <w:rPr>
          <w:b/>
          <w:bCs/>
          <w:sz w:val="24"/>
          <w:lang w:val="en-IN"/>
        </w:rPr>
      </w:pPr>
      <w:r w:rsidRPr="00E171CB">
        <w:rPr>
          <w:b/>
          <w:bCs/>
          <w:sz w:val="24"/>
          <w:lang w:val="en-IN"/>
        </w:rPr>
        <w:t>Conclusion</w:t>
      </w:r>
    </w:p>
    <w:p w14:paraId="2F04473F" w14:textId="77777777" w:rsidR="00E171CB" w:rsidRPr="00E171CB" w:rsidRDefault="00E171CB" w:rsidP="00E171CB">
      <w:pPr>
        <w:rPr>
          <w:bCs/>
          <w:sz w:val="24"/>
          <w:lang w:val="en-IN"/>
        </w:rPr>
      </w:pPr>
      <w:r w:rsidRPr="00E171CB">
        <w:rPr>
          <w:bCs/>
          <w:sz w:val="24"/>
          <w:lang w:val="en-IN"/>
        </w:rPr>
        <w:t>The proposed architecture integrates physical and online retail data into a unified platform. Real-time processing provides accurate inventory information, machine learning enables demand forecasting, and recommendation algorithms provide personalized marketing.</w:t>
      </w:r>
    </w:p>
    <w:p w14:paraId="522E181F" w14:textId="43077EFB" w:rsidR="00E171CB" w:rsidRPr="00E171CB" w:rsidRDefault="00E171CB" w:rsidP="00E171CB">
      <w:pPr>
        <w:rPr>
          <w:bCs/>
          <w:sz w:val="24"/>
          <w:lang w:val="en-IN"/>
        </w:rPr>
      </w:pPr>
    </w:p>
    <w:p w14:paraId="4D604E1A" w14:textId="77777777" w:rsidR="00E171CB" w:rsidRPr="00E171CB" w:rsidRDefault="00E171CB" w:rsidP="00E171CB">
      <w:pPr>
        <w:rPr>
          <w:b/>
          <w:bCs/>
          <w:sz w:val="32"/>
          <w:szCs w:val="32"/>
          <w:lang w:val="en-IN"/>
        </w:rPr>
      </w:pPr>
      <w:r w:rsidRPr="00E171CB">
        <w:rPr>
          <w:b/>
          <w:bCs/>
          <w:sz w:val="32"/>
          <w:szCs w:val="32"/>
          <w:lang w:val="en-IN"/>
        </w:rPr>
        <w:t>2. Social Media Fraud Detection Problem</w:t>
      </w:r>
    </w:p>
    <w:p w14:paraId="02A12A6B" w14:textId="77777777" w:rsidR="00E171CB" w:rsidRPr="00E171CB" w:rsidRDefault="00E171CB" w:rsidP="00E171CB">
      <w:pPr>
        <w:rPr>
          <w:b/>
          <w:bCs/>
          <w:sz w:val="24"/>
          <w:lang w:val="en-IN"/>
        </w:rPr>
      </w:pPr>
      <w:r w:rsidRPr="00E171CB">
        <w:rPr>
          <w:b/>
          <w:bCs/>
          <w:sz w:val="24"/>
          <w:lang w:val="en-IN"/>
        </w:rPr>
        <w:t>Introduction</w:t>
      </w:r>
    </w:p>
    <w:p w14:paraId="7BE4FEB8" w14:textId="77777777" w:rsidR="00E171CB" w:rsidRPr="00E171CB" w:rsidRDefault="00E171CB" w:rsidP="00E171CB">
      <w:pPr>
        <w:rPr>
          <w:bCs/>
          <w:sz w:val="24"/>
          <w:lang w:val="en-IN"/>
        </w:rPr>
      </w:pPr>
      <w:r w:rsidRPr="00E171CB">
        <w:rPr>
          <w:bCs/>
          <w:sz w:val="24"/>
          <w:lang w:val="en-IN"/>
        </w:rPr>
        <w:t>A social media platform processes billions of posts, comments, likes, shares, and user interactions every day. Fake accounts and misinformation must be identified quickly. Because the data arrives continuously at a very high rate, a distributed streaming architecture is required.</w:t>
      </w:r>
    </w:p>
    <w:p w14:paraId="1B0CCD5D" w14:textId="77777777" w:rsidR="00E171CB" w:rsidRPr="00E171CB" w:rsidRDefault="00E171CB" w:rsidP="00E171CB">
      <w:pPr>
        <w:rPr>
          <w:b/>
          <w:bCs/>
          <w:sz w:val="24"/>
          <w:lang w:val="en-IN"/>
        </w:rPr>
      </w:pPr>
      <w:r w:rsidRPr="00E171CB">
        <w:rPr>
          <w:b/>
          <w:bCs/>
          <w:sz w:val="24"/>
          <w:lang w:val="en-IN"/>
        </w:rPr>
        <w:t>Proposed Architecture</w:t>
      </w:r>
    </w:p>
    <w:p w14:paraId="552F1E35" w14:textId="77777777" w:rsidR="00E171CB" w:rsidRPr="00E171CB" w:rsidRDefault="00E171CB" w:rsidP="00E171CB">
      <w:pPr>
        <w:rPr>
          <w:bCs/>
          <w:sz w:val="24"/>
          <w:lang w:val="en-IN"/>
        </w:rPr>
      </w:pPr>
      <w:r w:rsidRPr="00E171CB">
        <w:rPr>
          <w:b/>
          <w:bCs/>
          <w:sz w:val="24"/>
          <w:lang w:val="en-IN"/>
        </w:rPr>
        <w:t>User Activity → Kafka → Stream Processing → Feature Extraction → Machine Learning → Risk Score → Action</w:t>
      </w:r>
    </w:p>
    <w:p w14:paraId="0BA6C4A7" w14:textId="77777777" w:rsidR="00E171CB" w:rsidRPr="00E171CB" w:rsidRDefault="00E171CB" w:rsidP="00E171CB">
      <w:pPr>
        <w:rPr>
          <w:b/>
          <w:bCs/>
          <w:sz w:val="24"/>
          <w:lang w:val="en-IN"/>
        </w:rPr>
      </w:pPr>
      <w:r w:rsidRPr="00E171CB">
        <w:rPr>
          <w:b/>
          <w:bCs/>
          <w:sz w:val="24"/>
          <w:lang w:val="en-IN"/>
        </w:rPr>
        <w:t>1. Data Sources</w:t>
      </w:r>
    </w:p>
    <w:p w14:paraId="17D2F5A4" w14:textId="77777777" w:rsidR="00E171CB" w:rsidRPr="00E171CB" w:rsidRDefault="00E171CB" w:rsidP="00E171CB">
      <w:pPr>
        <w:rPr>
          <w:bCs/>
          <w:sz w:val="24"/>
          <w:lang w:val="en-IN"/>
        </w:rPr>
      </w:pPr>
      <w:r w:rsidRPr="00E171CB">
        <w:rPr>
          <w:bCs/>
          <w:sz w:val="24"/>
          <w:lang w:val="en-IN"/>
        </w:rPr>
        <w:t>The platform collects:</w:t>
      </w:r>
    </w:p>
    <w:p w14:paraId="1326462F" w14:textId="77777777" w:rsidR="00E171CB" w:rsidRPr="00E171CB" w:rsidRDefault="00E171CB" w:rsidP="00E171CB">
      <w:pPr>
        <w:numPr>
          <w:ilvl w:val="0"/>
          <w:numId w:val="16"/>
        </w:numPr>
        <w:rPr>
          <w:bCs/>
          <w:sz w:val="24"/>
          <w:lang w:val="en-IN"/>
        </w:rPr>
      </w:pPr>
      <w:r w:rsidRPr="00E171CB">
        <w:rPr>
          <w:bCs/>
          <w:sz w:val="24"/>
          <w:lang w:val="en-IN"/>
        </w:rPr>
        <w:t>Posts</w:t>
      </w:r>
    </w:p>
    <w:p w14:paraId="3E5F35FE" w14:textId="77777777" w:rsidR="00E171CB" w:rsidRPr="00E171CB" w:rsidRDefault="00E171CB" w:rsidP="00E171CB">
      <w:pPr>
        <w:numPr>
          <w:ilvl w:val="0"/>
          <w:numId w:val="16"/>
        </w:numPr>
        <w:rPr>
          <w:bCs/>
          <w:sz w:val="24"/>
          <w:lang w:val="en-IN"/>
        </w:rPr>
      </w:pPr>
      <w:r w:rsidRPr="00E171CB">
        <w:rPr>
          <w:bCs/>
          <w:sz w:val="24"/>
          <w:lang w:val="en-IN"/>
        </w:rPr>
        <w:t>Comments</w:t>
      </w:r>
    </w:p>
    <w:p w14:paraId="65A71E99" w14:textId="77777777" w:rsidR="00E171CB" w:rsidRPr="00E171CB" w:rsidRDefault="00E171CB" w:rsidP="00E171CB">
      <w:pPr>
        <w:numPr>
          <w:ilvl w:val="0"/>
          <w:numId w:val="16"/>
        </w:numPr>
        <w:rPr>
          <w:bCs/>
          <w:sz w:val="24"/>
          <w:lang w:val="en-IN"/>
        </w:rPr>
      </w:pPr>
      <w:r w:rsidRPr="00E171CB">
        <w:rPr>
          <w:bCs/>
          <w:sz w:val="24"/>
          <w:lang w:val="en-IN"/>
        </w:rPr>
        <w:t>Likes</w:t>
      </w:r>
    </w:p>
    <w:p w14:paraId="574DBECE" w14:textId="77777777" w:rsidR="00E171CB" w:rsidRPr="00E171CB" w:rsidRDefault="00E171CB" w:rsidP="00E171CB">
      <w:pPr>
        <w:numPr>
          <w:ilvl w:val="0"/>
          <w:numId w:val="16"/>
        </w:numPr>
        <w:rPr>
          <w:bCs/>
          <w:sz w:val="24"/>
          <w:lang w:val="en-IN"/>
        </w:rPr>
      </w:pPr>
      <w:r w:rsidRPr="00E171CB">
        <w:rPr>
          <w:bCs/>
          <w:sz w:val="24"/>
          <w:lang w:val="en-IN"/>
        </w:rPr>
        <w:t>Shares</w:t>
      </w:r>
    </w:p>
    <w:p w14:paraId="5C9DBBE7" w14:textId="77777777" w:rsidR="00E171CB" w:rsidRPr="00E171CB" w:rsidRDefault="00E171CB" w:rsidP="00E171CB">
      <w:pPr>
        <w:numPr>
          <w:ilvl w:val="0"/>
          <w:numId w:val="16"/>
        </w:numPr>
        <w:rPr>
          <w:bCs/>
          <w:sz w:val="24"/>
          <w:lang w:val="en-IN"/>
        </w:rPr>
      </w:pPr>
      <w:r w:rsidRPr="00E171CB">
        <w:rPr>
          <w:bCs/>
          <w:sz w:val="24"/>
          <w:lang w:val="en-IN"/>
        </w:rPr>
        <w:t>Followers</w:t>
      </w:r>
    </w:p>
    <w:p w14:paraId="2A3E694E" w14:textId="77777777" w:rsidR="00E171CB" w:rsidRPr="00E171CB" w:rsidRDefault="00E171CB" w:rsidP="00E171CB">
      <w:pPr>
        <w:numPr>
          <w:ilvl w:val="0"/>
          <w:numId w:val="16"/>
        </w:numPr>
        <w:rPr>
          <w:bCs/>
          <w:sz w:val="24"/>
          <w:lang w:val="en-IN"/>
        </w:rPr>
      </w:pPr>
      <w:r w:rsidRPr="00E171CB">
        <w:rPr>
          <w:bCs/>
          <w:sz w:val="24"/>
          <w:lang w:val="en-IN"/>
        </w:rPr>
        <w:t>Account creation information</w:t>
      </w:r>
    </w:p>
    <w:p w14:paraId="375AADC1" w14:textId="77777777" w:rsidR="00E171CB" w:rsidRPr="00E171CB" w:rsidRDefault="00E171CB" w:rsidP="00E171CB">
      <w:pPr>
        <w:numPr>
          <w:ilvl w:val="0"/>
          <w:numId w:val="16"/>
        </w:numPr>
        <w:rPr>
          <w:bCs/>
          <w:sz w:val="24"/>
          <w:lang w:val="en-IN"/>
        </w:rPr>
      </w:pPr>
      <w:r w:rsidRPr="00E171CB">
        <w:rPr>
          <w:bCs/>
          <w:sz w:val="24"/>
          <w:lang w:val="en-IN"/>
        </w:rPr>
        <w:t>Login activity</w:t>
      </w:r>
    </w:p>
    <w:p w14:paraId="2CC8857A" w14:textId="77777777" w:rsidR="00E171CB" w:rsidRPr="00E171CB" w:rsidRDefault="00E171CB" w:rsidP="00E171CB">
      <w:pPr>
        <w:numPr>
          <w:ilvl w:val="0"/>
          <w:numId w:val="16"/>
        </w:numPr>
        <w:rPr>
          <w:bCs/>
          <w:sz w:val="24"/>
          <w:lang w:val="en-IN"/>
        </w:rPr>
      </w:pPr>
      <w:r w:rsidRPr="00E171CB">
        <w:rPr>
          <w:bCs/>
          <w:sz w:val="24"/>
          <w:lang w:val="en-IN"/>
        </w:rPr>
        <w:t>IP addresses</w:t>
      </w:r>
    </w:p>
    <w:p w14:paraId="23B57449" w14:textId="77777777" w:rsidR="00E171CB" w:rsidRPr="00E171CB" w:rsidRDefault="00E171CB" w:rsidP="00E171CB">
      <w:pPr>
        <w:numPr>
          <w:ilvl w:val="0"/>
          <w:numId w:val="16"/>
        </w:numPr>
        <w:rPr>
          <w:bCs/>
          <w:sz w:val="24"/>
          <w:lang w:val="en-IN"/>
        </w:rPr>
      </w:pPr>
      <w:r w:rsidRPr="00E171CB">
        <w:rPr>
          <w:bCs/>
          <w:sz w:val="24"/>
          <w:lang w:val="en-IN"/>
        </w:rPr>
        <w:t>Device information</w:t>
      </w:r>
    </w:p>
    <w:p w14:paraId="033ADBA1" w14:textId="77777777" w:rsidR="00E171CB" w:rsidRPr="00E171CB" w:rsidRDefault="00E171CB" w:rsidP="00E171CB">
      <w:pPr>
        <w:numPr>
          <w:ilvl w:val="0"/>
          <w:numId w:val="16"/>
        </w:numPr>
        <w:rPr>
          <w:bCs/>
          <w:sz w:val="24"/>
          <w:lang w:val="en-IN"/>
        </w:rPr>
      </w:pPr>
      <w:r w:rsidRPr="00E171CB">
        <w:rPr>
          <w:bCs/>
          <w:sz w:val="24"/>
          <w:lang w:val="en-IN"/>
        </w:rPr>
        <w:t>User interaction networks</w:t>
      </w:r>
    </w:p>
    <w:p w14:paraId="0408716E" w14:textId="77777777" w:rsidR="00E171CB" w:rsidRPr="00E171CB" w:rsidRDefault="00E171CB" w:rsidP="00E171CB">
      <w:pPr>
        <w:rPr>
          <w:b/>
          <w:bCs/>
          <w:sz w:val="24"/>
          <w:lang w:val="en-IN"/>
        </w:rPr>
      </w:pPr>
      <w:r w:rsidRPr="00E171CB">
        <w:rPr>
          <w:b/>
          <w:bCs/>
          <w:sz w:val="24"/>
          <w:lang w:val="en-IN"/>
        </w:rPr>
        <w:t>2. Data Ingestion</w:t>
      </w:r>
    </w:p>
    <w:p w14:paraId="52F43672" w14:textId="77777777" w:rsidR="00E171CB" w:rsidRPr="00E171CB" w:rsidRDefault="00E171CB" w:rsidP="00E171CB">
      <w:pPr>
        <w:rPr>
          <w:bCs/>
          <w:sz w:val="24"/>
          <w:lang w:val="en-IN"/>
        </w:rPr>
      </w:pPr>
      <w:r w:rsidRPr="00E171CB">
        <w:rPr>
          <w:b/>
          <w:bCs/>
          <w:sz w:val="24"/>
          <w:lang w:val="en-IN"/>
        </w:rPr>
        <w:t>Apache Kafka</w:t>
      </w:r>
      <w:r w:rsidRPr="00E171CB">
        <w:rPr>
          <w:bCs/>
          <w:sz w:val="24"/>
          <w:lang w:val="en-IN"/>
        </w:rPr>
        <w:t xml:space="preserve"> can act as the distributed event streaming platform.</w:t>
      </w:r>
    </w:p>
    <w:p w14:paraId="7DD987B2" w14:textId="77777777" w:rsidR="00E171CB" w:rsidRPr="00E171CB" w:rsidRDefault="00E171CB" w:rsidP="00E171CB">
      <w:pPr>
        <w:rPr>
          <w:bCs/>
          <w:sz w:val="24"/>
          <w:lang w:val="en-IN"/>
        </w:rPr>
      </w:pPr>
      <w:r w:rsidRPr="00E171CB">
        <w:rPr>
          <w:bCs/>
          <w:sz w:val="24"/>
          <w:lang w:val="en-IN"/>
        </w:rPr>
        <w:t>Each user activity can be converted into an event.</w:t>
      </w:r>
    </w:p>
    <w:p w14:paraId="1D37B5D9" w14:textId="77777777" w:rsidR="00E171CB" w:rsidRPr="00E171CB" w:rsidRDefault="00E171CB" w:rsidP="00E171CB">
      <w:pPr>
        <w:rPr>
          <w:bCs/>
          <w:sz w:val="24"/>
          <w:lang w:val="en-IN"/>
        </w:rPr>
      </w:pPr>
      <w:r w:rsidRPr="00E171CB">
        <w:rPr>
          <w:bCs/>
          <w:sz w:val="24"/>
          <w:lang w:val="en-IN"/>
        </w:rPr>
        <w:t>For example:</w:t>
      </w:r>
    </w:p>
    <w:p w14:paraId="7D47F4CF" w14:textId="77777777" w:rsidR="00E171CB" w:rsidRPr="00E171CB" w:rsidRDefault="00E171CB" w:rsidP="00E171CB">
      <w:pPr>
        <w:rPr>
          <w:bCs/>
          <w:sz w:val="24"/>
          <w:lang w:val="en-IN"/>
        </w:rPr>
      </w:pPr>
      <w:r w:rsidRPr="00E171CB">
        <w:rPr>
          <w:b/>
          <w:bCs/>
          <w:sz w:val="24"/>
          <w:lang w:val="en-IN"/>
        </w:rPr>
        <w:t>User posts content → Event generated → Kafka → Stream processing</w:t>
      </w:r>
    </w:p>
    <w:p w14:paraId="4C87A521" w14:textId="77777777" w:rsidR="00E171CB" w:rsidRPr="00E171CB" w:rsidRDefault="00E171CB" w:rsidP="00E171CB">
      <w:pPr>
        <w:rPr>
          <w:bCs/>
          <w:sz w:val="24"/>
          <w:lang w:val="en-IN"/>
        </w:rPr>
      </w:pPr>
      <w:r w:rsidRPr="00E171CB">
        <w:rPr>
          <w:bCs/>
          <w:sz w:val="24"/>
          <w:lang w:val="en-IN"/>
        </w:rPr>
        <w:t>Kafka supports high-throughput data ingestion and allows multiple processing systems to consume the same data.</w:t>
      </w:r>
    </w:p>
    <w:p w14:paraId="0AD6CD9D" w14:textId="77777777" w:rsidR="00E171CB" w:rsidRPr="00E171CB" w:rsidRDefault="00E171CB" w:rsidP="00E171CB">
      <w:pPr>
        <w:rPr>
          <w:b/>
          <w:bCs/>
          <w:sz w:val="24"/>
          <w:lang w:val="en-IN"/>
        </w:rPr>
      </w:pPr>
      <w:r w:rsidRPr="00E171CB">
        <w:rPr>
          <w:b/>
          <w:bCs/>
          <w:sz w:val="24"/>
          <w:lang w:val="en-IN"/>
        </w:rPr>
        <w:t>3. Stream Processing</w:t>
      </w:r>
    </w:p>
    <w:p w14:paraId="6D9AC5B7" w14:textId="77777777" w:rsidR="00E171CB" w:rsidRPr="00E171CB" w:rsidRDefault="00E171CB" w:rsidP="00E171CB">
      <w:pPr>
        <w:rPr>
          <w:bCs/>
          <w:sz w:val="24"/>
          <w:lang w:val="en-IN"/>
        </w:rPr>
      </w:pPr>
      <w:r w:rsidRPr="00E171CB">
        <w:rPr>
          <w:bCs/>
          <w:sz w:val="24"/>
          <w:lang w:val="en-IN"/>
        </w:rPr>
        <w:lastRenderedPageBreak/>
        <w:t>Apache Flink or Spark Streaming can process events in real time.</w:t>
      </w:r>
    </w:p>
    <w:p w14:paraId="659FFAD5" w14:textId="77777777" w:rsidR="00E171CB" w:rsidRPr="00E171CB" w:rsidRDefault="00E171CB" w:rsidP="00E171CB">
      <w:pPr>
        <w:rPr>
          <w:bCs/>
          <w:sz w:val="24"/>
          <w:lang w:val="en-IN"/>
        </w:rPr>
      </w:pPr>
      <w:r w:rsidRPr="00E171CB">
        <w:rPr>
          <w:bCs/>
          <w:sz w:val="24"/>
          <w:lang w:val="en-IN"/>
        </w:rPr>
        <w:t xml:space="preserve">The system can identify suspicious </w:t>
      </w:r>
      <w:proofErr w:type="spellStart"/>
      <w:r w:rsidRPr="00E171CB">
        <w:rPr>
          <w:bCs/>
          <w:sz w:val="24"/>
          <w:lang w:val="en-IN"/>
        </w:rPr>
        <w:t>behavior</w:t>
      </w:r>
      <w:proofErr w:type="spellEnd"/>
      <w:r w:rsidRPr="00E171CB">
        <w:rPr>
          <w:bCs/>
          <w:sz w:val="24"/>
          <w:lang w:val="en-IN"/>
        </w:rPr>
        <w:t xml:space="preserve"> such as:</w:t>
      </w:r>
    </w:p>
    <w:p w14:paraId="4566B93C" w14:textId="77777777" w:rsidR="00E171CB" w:rsidRPr="00E171CB" w:rsidRDefault="00E171CB" w:rsidP="00E171CB">
      <w:pPr>
        <w:numPr>
          <w:ilvl w:val="0"/>
          <w:numId w:val="17"/>
        </w:numPr>
        <w:rPr>
          <w:bCs/>
          <w:sz w:val="24"/>
          <w:lang w:val="en-IN"/>
        </w:rPr>
      </w:pPr>
      <w:r w:rsidRPr="00E171CB">
        <w:rPr>
          <w:bCs/>
          <w:sz w:val="24"/>
          <w:lang w:val="en-IN"/>
        </w:rPr>
        <w:t>Extremely rapid posting</w:t>
      </w:r>
    </w:p>
    <w:p w14:paraId="10DD164E" w14:textId="77777777" w:rsidR="00E171CB" w:rsidRPr="00E171CB" w:rsidRDefault="00E171CB" w:rsidP="00E171CB">
      <w:pPr>
        <w:numPr>
          <w:ilvl w:val="0"/>
          <w:numId w:val="17"/>
        </w:numPr>
        <w:rPr>
          <w:bCs/>
          <w:sz w:val="24"/>
          <w:lang w:val="en-IN"/>
        </w:rPr>
      </w:pPr>
      <w:r w:rsidRPr="00E171CB">
        <w:rPr>
          <w:bCs/>
          <w:sz w:val="24"/>
          <w:lang w:val="en-IN"/>
        </w:rPr>
        <w:t>Large numbers of accounts controlled from similar sources</w:t>
      </w:r>
    </w:p>
    <w:p w14:paraId="0CAD6A35" w14:textId="77777777" w:rsidR="00E171CB" w:rsidRPr="00E171CB" w:rsidRDefault="00E171CB" w:rsidP="00E171CB">
      <w:pPr>
        <w:numPr>
          <w:ilvl w:val="0"/>
          <w:numId w:val="17"/>
        </w:numPr>
        <w:rPr>
          <w:bCs/>
          <w:sz w:val="24"/>
          <w:lang w:val="en-IN"/>
        </w:rPr>
      </w:pPr>
      <w:r w:rsidRPr="00E171CB">
        <w:rPr>
          <w:bCs/>
          <w:sz w:val="24"/>
          <w:lang w:val="en-IN"/>
        </w:rPr>
        <w:t>Abnormally high sharing activity</w:t>
      </w:r>
    </w:p>
    <w:p w14:paraId="73D02BBF" w14:textId="77777777" w:rsidR="00E171CB" w:rsidRPr="00E171CB" w:rsidRDefault="00E171CB" w:rsidP="00E171CB">
      <w:pPr>
        <w:numPr>
          <w:ilvl w:val="0"/>
          <w:numId w:val="17"/>
        </w:numPr>
        <w:rPr>
          <w:bCs/>
          <w:sz w:val="24"/>
          <w:lang w:val="en-IN"/>
        </w:rPr>
      </w:pPr>
      <w:r w:rsidRPr="00E171CB">
        <w:rPr>
          <w:bCs/>
          <w:sz w:val="24"/>
          <w:lang w:val="en-IN"/>
        </w:rPr>
        <w:t>Repeated identical messages</w:t>
      </w:r>
    </w:p>
    <w:p w14:paraId="142B3CF2" w14:textId="77777777" w:rsidR="00E171CB" w:rsidRPr="00E171CB" w:rsidRDefault="00E171CB" w:rsidP="00E171CB">
      <w:pPr>
        <w:numPr>
          <w:ilvl w:val="0"/>
          <w:numId w:val="17"/>
        </w:numPr>
        <w:rPr>
          <w:bCs/>
          <w:sz w:val="24"/>
          <w:lang w:val="en-IN"/>
        </w:rPr>
      </w:pPr>
      <w:r w:rsidRPr="00E171CB">
        <w:rPr>
          <w:bCs/>
          <w:sz w:val="24"/>
          <w:lang w:val="en-IN"/>
        </w:rPr>
        <w:t>Unusual follower patterns</w:t>
      </w:r>
    </w:p>
    <w:p w14:paraId="59CDBB72" w14:textId="77777777" w:rsidR="00E171CB" w:rsidRPr="00E171CB" w:rsidRDefault="00E171CB" w:rsidP="00E171CB">
      <w:pPr>
        <w:rPr>
          <w:b/>
          <w:bCs/>
          <w:sz w:val="24"/>
          <w:lang w:val="en-IN"/>
        </w:rPr>
      </w:pPr>
      <w:r w:rsidRPr="00E171CB">
        <w:rPr>
          <w:b/>
          <w:bCs/>
          <w:sz w:val="24"/>
          <w:lang w:val="en-IN"/>
        </w:rPr>
        <w:t>4. Machine Learning</w:t>
      </w:r>
    </w:p>
    <w:p w14:paraId="449CF2B5" w14:textId="77777777" w:rsidR="00E171CB" w:rsidRPr="00E171CB" w:rsidRDefault="00E171CB" w:rsidP="00E171CB">
      <w:pPr>
        <w:rPr>
          <w:bCs/>
          <w:sz w:val="24"/>
          <w:lang w:val="en-IN"/>
        </w:rPr>
      </w:pPr>
      <w:r w:rsidRPr="00E171CB">
        <w:rPr>
          <w:bCs/>
          <w:sz w:val="24"/>
          <w:lang w:val="en-IN"/>
        </w:rPr>
        <w:t>Machine learning can classify accounts and content.</w:t>
      </w:r>
    </w:p>
    <w:p w14:paraId="5417F1FA" w14:textId="77777777" w:rsidR="00E171CB" w:rsidRPr="00E171CB" w:rsidRDefault="00E171CB" w:rsidP="00E171CB">
      <w:pPr>
        <w:rPr>
          <w:b/>
          <w:bCs/>
          <w:sz w:val="24"/>
          <w:lang w:val="en-IN"/>
        </w:rPr>
      </w:pPr>
      <w:r w:rsidRPr="00E171CB">
        <w:rPr>
          <w:b/>
          <w:bCs/>
          <w:sz w:val="24"/>
          <w:lang w:val="en-IN"/>
        </w:rPr>
        <w:t>Fake Account Detection</w:t>
      </w:r>
    </w:p>
    <w:p w14:paraId="35AAF710" w14:textId="77777777" w:rsidR="00E171CB" w:rsidRPr="00E171CB" w:rsidRDefault="00E171CB" w:rsidP="00E171CB">
      <w:pPr>
        <w:rPr>
          <w:bCs/>
          <w:sz w:val="24"/>
          <w:lang w:val="en-IN"/>
        </w:rPr>
      </w:pPr>
      <w:r w:rsidRPr="00E171CB">
        <w:rPr>
          <w:bCs/>
          <w:sz w:val="24"/>
          <w:lang w:val="en-IN"/>
        </w:rPr>
        <w:t>Features may include:</w:t>
      </w:r>
    </w:p>
    <w:p w14:paraId="7AD4E239" w14:textId="77777777" w:rsidR="00E171CB" w:rsidRPr="00E171CB" w:rsidRDefault="00E171CB" w:rsidP="00E171CB">
      <w:pPr>
        <w:numPr>
          <w:ilvl w:val="0"/>
          <w:numId w:val="18"/>
        </w:numPr>
        <w:rPr>
          <w:bCs/>
          <w:sz w:val="24"/>
          <w:lang w:val="en-IN"/>
        </w:rPr>
      </w:pPr>
      <w:r w:rsidRPr="00E171CB">
        <w:rPr>
          <w:bCs/>
          <w:sz w:val="24"/>
          <w:lang w:val="en-IN"/>
        </w:rPr>
        <w:t>Account age</w:t>
      </w:r>
    </w:p>
    <w:p w14:paraId="53F79480" w14:textId="77777777" w:rsidR="00E171CB" w:rsidRPr="00E171CB" w:rsidRDefault="00E171CB" w:rsidP="00E171CB">
      <w:pPr>
        <w:numPr>
          <w:ilvl w:val="0"/>
          <w:numId w:val="18"/>
        </w:numPr>
        <w:rPr>
          <w:bCs/>
          <w:sz w:val="24"/>
          <w:lang w:val="en-IN"/>
        </w:rPr>
      </w:pPr>
      <w:r w:rsidRPr="00E171CB">
        <w:rPr>
          <w:bCs/>
          <w:sz w:val="24"/>
          <w:lang w:val="en-IN"/>
        </w:rPr>
        <w:t>Number of followers</w:t>
      </w:r>
    </w:p>
    <w:p w14:paraId="5C08CCA3" w14:textId="77777777" w:rsidR="00E171CB" w:rsidRPr="00E171CB" w:rsidRDefault="00E171CB" w:rsidP="00E171CB">
      <w:pPr>
        <w:numPr>
          <w:ilvl w:val="0"/>
          <w:numId w:val="18"/>
        </w:numPr>
        <w:rPr>
          <w:bCs/>
          <w:sz w:val="24"/>
          <w:lang w:val="en-IN"/>
        </w:rPr>
      </w:pPr>
      <w:r w:rsidRPr="00E171CB">
        <w:rPr>
          <w:bCs/>
          <w:sz w:val="24"/>
          <w:lang w:val="en-IN"/>
        </w:rPr>
        <w:t>Following-to-follower ratio</w:t>
      </w:r>
    </w:p>
    <w:p w14:paraId="589F76C2" w14:textId="77777777" w:rsidR="00E171CB" w:rsidRPr="00E171CB" w:rsidRDefault="00E171CB" w:rsidP="00E171CB">
      <w:pPr>
        <w:numPr>
          <w:ilvl w:val="0"/>
          <w:numId w:val="18"/>
        </w:numPr>
        <w:rPr>
          <w:bCs/>
          <w:sz w:val="24"/>
          <w:lang w:val="en-IN"/>
        </w:rPr>
      </w:pPr>
      <w:r w:rsidRPr="00E171CB">
        <w:rPr>
          <w:bCs/>
          <w:sz w:val="24"/>
          <w:lang w:val="en-IN"/>
        </w:rPr>
        <w:t>Posting frequency</w:t>
      </w:r>
    </w:p>
    <w:p w14:paraId="789BDFBE" w14:textId="77777777" w:rsidR="00E171CB" w:rsidRPr="00E171CB" w:rsidRDefault="00E171CB" w:rsidP="00E171CB">
      <w:pPr>
        <w:numPr>
          <w:ilvl w:val="0"/>
          <w:numId w:val="18"/>
        </w:numPr>
        <w:rPr>
          <w:bCs/>
          <w:sz w:val="24"/>
          <w:lang w:val="en-IN"/>
        </w:rPr>
      </w:pPr>
      <w:r w:rsidRPr="00E171CB">
        <w:rPr>
          <w:bCs/>
          <w:sz w:val="24"/>
          <w:lang w:val="en-IN"/>
        </w:rPr>
        <w:t>Profile completeness</w:t>
      </w:r>
    </w:p>
    <w:p w14:paraId="0EE3721D" w14:textId="77777777" w:rsidR="00E171CB" w:rsidRPr="00E171CB" w:rsidRDefault="00E171CB" w:rsidP="00E171CB">
      <w:pPr>
        <w:numPr>
          <w:ilvl w:val="0"/>
          <w:numId w:val="18"/>
        </w:numPr>
        <w:rPr>
          <w:bCs/>
          <w:sz w:val="24"/>
          <w:lang w:val="en-IN"/>
        </w:rPr>
      </w:pPr>
      <w:r w:rsidRPr="00E171CB">
        <w:rPr>
          <w:bCs/>
          <w:sz w:val="24"/>
          <w:lang w:val="en-IN"/>
        </w:rPr>
        <w:t>Interaction patterns</w:t>
      </w:r>
    </w:p>
    <w:p w14:paraId="469D8033" w14:textId="77777777" w:rsidR="00E171CB" w:rsidRPr="00E171CB" w:rsidRDefault="00E171CB" w:rsidP="00E171CB">
      <w:pPr>
        <w:numPr>
          <w:ilvl w:val="0"/>
          <w:numId w:val="18"/>
        </w:numPr>
        <w:rPr>
          <w:bCs/>
          <w:sz w:val="24"/>
          <w:lang w:val="en-IN"/>
        </w:rPr>
      </w:pPr>
      <w:r w:rsidRPr="00E171CB">
        <w:rPr>
          <w:bCs/>
          <w:sz w:val="24"/>
          <w:lang w:val="en-IN"/>
        </w:rPr>
        <w:t xml:space="preserve">Device and network </w:t>
      </w:r>
      <w:proofErr w:type="spellStart"/>
      <w:r w:rsidRPr="00E171CB">
        <w:rPr>
          <w:bCs/>
          <w:sz w:val="24"/>
          <w:lang w:val="en-IN"/>
        </w:rPr>
        <w:t>behavior</w:t>
      </w:r>
      <w:proofErr w:type="spellEnd"/>
    </w:p>
    <w:p w14:paraId="234C112D" w14:textId="77777777" w:rsidR="00E171CB" w:rsidRPr="00E171CB" w:rsidRDefault="00E171CB" w:rsidP="00E171CB">
      <w:pPr>
        <w:rPr>
          <w:bCs/>
          <w:sz w:val="24"/>
          <w:lang w:val="en-IN"/>
        </w:rPr>
      </w:pPr>
      <w:r w:rsidRPr="00E171CB">
        <w:rPr>
          <w:bCs/>
          <w:sz w:val="24"/>
          <w:lang w:val="en-IN"/>
        </w:rPr>
        <w:t>Algorithms such as:</w:t>
      </w:r>
    </w:p>
    <w:p w14:paraId="383BAD5C" w14:textId="77777777" w:rsidR="00E171CB" w:rsidRPr="00E171CB" w:rsidRDefault="00E171CB" w:rsidP="00E171CB">
      <w:pPr>
        <w:numPr>
          <w:ilvl w:val="0"/>
          <w:numId w:val="19"/>
        </w:numPr>
        <w:rPr>
          <w:bCs/>
          <w:sz w:val="24"/>
          <w:lang w:val="en-IN"/>
        </w:rPr>
      </w:pPr>
      <w:r w:rsidRPr="00E171CB">
        <w:rPr>
          <w:bCs/>
          <w:sz w:val="24"/>
          <w:lang w:val="en-IN"/>
        </w:rPr>
        <w:t>Random Forest</w:t>
      </w:r>
    </w:p>
    <w:p w14:paraId="64767D3C" w14:textId="77777777" w:rsidR="00E171CB" w:rsidRPr="00E171CB" w:rsidRDefault="00E171CB" w:rsidP="00E171CB">
      <w:pPr>
        <w:numPr>
          <w:ilvl w:val="0"/>
          <w:numId w:val="19"/>
        </w:numPr>
        <w:rPr>
          <w:bCs/>
          <w:sz w:val="24"/>
          <w:lang w:val="en-IN"/>
        </w:rPr>
      </w:pPr>
      <w:proofErr w:type="spellStart"/>
      <w:r w:rsidRPr="00E171CB">
        <w:rPr>
          <w:bCs/>
          <w:sz w:val="24"/>
          <w:lang w:val="en-IN"/>
        </w:rPr>
        <w:t>XGBoost</w:t>
      </w:r>
      <w:proofErr w:type="spellEnd"/>
    </w:p>
    <w:p w14:paraId="30AF4655" w14:textId="77777777" w:rsidR="00E171CB" w:rsidRPr="00E171CB" w:rsidRDefault="00E171CB" w:rsidP="00E171CB">
      <w:pPr>
        <w:numPr>
          <w:ilvl w:val="0"/>
          <w:numId w:val="19"/>
        </w:numPr>
        <w:rPr>
          <w:bCs/>
          <w:sz w:val="24"/>
          <w:lang w:val="en-IN"/>
        </w:rPr>
      </w:pPr>
      <w:r w:rsidRPr="00E171CB">
        <w:rPr>
          <w:bCs/>
          <w:sz w:val="24"/>
          <w:lang w:val="en-IN"/>
        </w:rPr>
        <w:t>Logistic Regression</w:t>
      </w:r>
    </w:p>
    <w:p w14:paraId="4F29F50F" w14:textId="77777777" w:rsidR="00E171CB" w:rsidRPr="00E171CB" w:rsidRDefault="00E171CB" w:rsidP="00E171CB">
      <w:pPr>
        <w:numPr>
          <w:ilvl w:val="0"/>
          <w:numId w:val="19"/>
        </w:numPr>
        <w:rPr>
          <w:bCs/>
          <w:sz w:val="24"/>
          <w:lang w:val="en-IN"/>
        </w:rPr>
      </w:pPr>
      <w:r w:rsidRPr="00E171CB">
        <w:rPr>
          <w:bCs/>
          <w:sz w:val="24"/>
          <w:lang w:val="en-IN"/>
        </w:rPr>
        <w:t>Neural Networks</w:t>
      </w:r>
    </w:p>
    <w:p w14:paraId="17AB138C" w14:textId="77777777" w:rsidR="00E171CB" w:rsidRPr="00E171CB" w:rsidRDefault="00E171CB" w:rsidP="00E171CB">
      <w:pPr>
        <w:rPr>
          <w:bCs/>
          <w:sz w:val="24"/>
          <w:lang w:val="en-IN"/>
        </w:rPr>
      </w:pPr>
      <w:r w:rsidRPr="00E171CB">
        <w:rPr>
          <w:bCs/>
          <w:sz w:val="24"/>
          <w:lang w:val="en-IN"/>
        </w:rPr>
        <w:t>can be used.</w:t>
      </w:r>
    </w:p>
    <w:p w14:paraId="1919A632" w14:textId="77777777" w:rsidR="00E171CB" w:rsidRPr="00E171CB" w:rsidRDefault="00E171CB" w:rsidP="00E171CB">
      <w:pPr>
        <w:rPr>
          <w:b/>
          <w:bCs/>
          <w:sz w:val="24"/>
          <w:lang w:val="en-IN"/>
        </w:rPr>
      </w:pPr>
      <w:r w:rsidRPr="00E171CB">
        <w:rPr>
          <w:b/>
          <w:bCs/>
          <w:sz w:val="24"/>
          <w:lang w:val="en-IN"/>
        </w:rPr>
        <w:t>5. Misinformation Detection</w:t>
      </w:r>
    </w:p>
    <w:p w14:paraId="080998D2" w14:textId="77777777" w:rsidR="00E171CB" w:rsidRPr="00E171CB" w:rsidRDefault="00E171CB" w:rsidP="00E171CB">
      <w:pPr>
        <w:rPr>
          <w:bCs/>
          <w:sz w:val="24"/>
          <w:lang w:val="en-IN"/>
        </w:rPr>
      </w:pPr>
      <w:r w:rsidRPr="00E171CB">
        <w:rPr>
          <w:bCs/>
          <w:sz w:val="24"/>
          <w:lang w:val="en-IN"/>
        </w:rPr>
        <w:t xml:space="preserve">Natural Language Processing (NLP) models can </w:t>
      </w:r>
      <w:proofErr w:type="spellStart"/>
      <w:r w:rsidRPr="00E171CB">
        <w:rPr>
          <w:bCs/>
          <w:sz w:val="24"/>
          <w:lang w:val="en-IN"/>
        </w:rPr>
        <w:t>analyze</w:t>
      </w:r>
      <w:proofErr w:type="spellEnd"/>
      <w:r w:rsidRPr="00E171CB">
        <w:rPr>
          <w:bCs/>
          <w:sz w:val="24"/>
          <w:lang w:val="en-IN"/>
        </w:rPr>
        <w:t xml:space="preserve"> textual content.</w:t>
      </w:r>
    </w:p>
    <w:p w14:paraId="73385CCB" w14:textId="77777777" w:rsidR="00E171CB" w:rsidRPr="00E171CB" w:rsidRDefault="00E171CB" w:rsidP="00E171CB">
      <w:pPr>
        <w:rPr>
          <w:bCs/>
          <w:sz w:val="24"/>
          <w:lang w:val="en-IN"/>
        </w:rPr>
      </w:pPr>
      <w:r w:rsidRPr="00E171CB">
        <w:rPr>
          <w:bCs/>
          <w:sz w:val="24"/>
          <w:lang w:val="en-IN"/>
        </w:rPr>
        <w:t>The system can examine:</w:t>
      </w:r>
    </w:p>
    <w:p w14:paraId="544CD3E7" w14:textId="77777777" w:rsidR="00E171CB" w:rsidRPr="00E171CB" w:rsidRDefault="00E171CB" w:rsidP="00E171CB">
      <w:pPr>
        <w:numPr>
          <w:ilvl w:val="0"/>
          <w:numId w:val="20"/>
        </w:numPr>
        <w:rPr>
          <w:bCs/>
          <w:sz w:val="24"/>
          <w:lang w:val="en-IN"/>
        </w:rPr>
      </w:pPr>
      <w:r w:rsidRPr="00E171CB">
        <w:rPr>
          <w:bCs/>
          <w:sz w:val="24"/>
          <w:lang w:val="en-IN"/>
        </w:rPr>
        <w:lastRenderedPageBreak/>
        <w:t>Keywords</w:t>
      </w:r>
    </w:p>
    <w:p w14:paraId="226A1E03" w14:textId="77777777" w:rsidR="00E171CB" w:rsidRPr="00E171CB" w:rsidRDefault="00E171CB" w:rsidP="00E171CB">
      <w:pPr>
        <w:numPr>
          <w:ilvl w:val="0"/>
          <w:numId w:val="20"/>
        </w:numPr>
        <w:rPr>
          <w:bCs/>
          <w:sz w:val="24"/>
          <w:lang w:val="en-IN"/>
        </w:rPr>
      </w:pPr>
      <w:r w:rsidRPr="00E171CB">
        <w:rPr>
          <w:bCs/>
          <w:sz w:val="24"/>
          <w:lang w:val="en-IN"/>
        </w:rPr>
        <w:t>Text similarity</w:t>
      </w:r>
    </w:p>
    <w:p w14:paraId="5C0E0B71" w14:textId="77777777" w:rsidR="00E171CB" w:rsidRPr="00E171CB" w:rsidRDefault="00E171CB" w:rsidP="00E171CB">
      <w:pPr>
        <w:numPr>
          <w:ilvl w:val="0"/>
          <w:numId w:val="20"/>
        </w:numPr>
        <w:rPr>
          <w:bCs/>
          <w:sz w:val="24"/>
          <w:lang w:val="en-IN"/>
        </w:rPr>
      </w:pPr>
      <w:r w:rsidRPr="00E171CB">
        <w:rPr>
          <w:bCs/>
          <w:sz w:val="24"/>
          <w:lang w:val="en-IN"/>
        </w:rPr>
        <w:t>Sentiment</w:t>
      </w:r>
    </w:p>
    <w:p w14:paraId="21D9CA4A" w14:textId="77777777" w:rsidR="00E171CB" w:rsidRPr="00E171CB" w:rsidRDefault="00E171CB" w:rsidP="00E171CB">
      <w:pPr>
        <w:numPr>
          <w:ilvl w:val="0"/>
          <w:numId w:val="20"/>
        </w:numPr>
        <w:rPr>
          <w:bCs/>
          <w:sz w:val="24"/>
          <w:lang w:val="en-IN"/>
        </w:rPr>
      </w:pPr>
      <w:r w:rsidRPr="00E171CB">
        <w:rPr>
          <w:bCs/>
          <w:sz w:val="24"/>
          <w:lang w:val="en-IN"/>
        </w:rPr>
        <w:t>Language patterns</w:t>
      </w:r>
    </w:p>
    <w:p w14:paraId="3B32435D" w14:textId="77777777" w:rsidR="00E171CB" w:rsidRPr="00E171CB" w:rsidRDefault="00E171CB" w:rsidP="00E171CB">
      <w:pPr>
        <w:numPr>
          <w:ilvl w:val="0"/>
          <w:numId w:val="20"/>
        </w:numPr>
        <w:rPr>
          <w:bCs/>
          <w:sz w:val="24"/>
          <w:lang w:val="en-IN"/>
        </w:rPr>
      </w:pPr>
      <w:r w:rsidRPr="00E171CB">
        <w:rPr>
          <w:bCs/>
          <w:sz w:val="24"/>
          <w:lang w:val="en-IN"/>
        </w:rPr>
        <w:t>Source credibility</w:t>
      </w:r>
    </w:p>
    <w:p w14:paraId="124F0F65" w14:textId="77777777" w:rsidR="00E171CB" w:rsidRPr="00E171CB" w:rsidRDefault="00E171CB" w:rsidP="00E171CB">
      <w:pPr>
        <w:numPr>
          <w:ilvl w:val="0"/>
          <w:numId w:val="20"/>
        </w:numPr>
        <w:rPr>
          <w:bCs/>
          <w:sz w:val="24"/>
          <w:lang w:val="en-IN"/>
        </w:rPr>
      </w:pPr>
      <w:r w:rsidRPr="00E171CB">
        <w:rPr>
          <w:bCs/>
          <w:sz w:val="24"/>
          <w:lang w:val="en-IN"/>
        </w:rPr>
        <w:t>Repeated claims</w:t>
      </w:r>
    </w:p>
    <w:p w14:paraId="7E0E498A" w14:textId="77777777" w:rsidR="00E171CB" w:rsidRPr="00E171CB" w:rsidRDefault="00E171CB" w:rsidP="00E171CB">
      <w:pPr>
        <w:rPr>
          <w:bCs/>
          <w:sz w:val="24"/>
          <w:lang w:val="en-IN"/>
        </w:rPr>
      </w:pPr>
      <w:r w:rsidRPr="00E171CB">
        <w:rPr>
          <w:bCs/>
          <w:sz w:val="24"/>
          <w:lang w:val="en-IN"/>
        </w:rPr>
        <w:t>Advanced transformer-based models can be used for text classification.</w:t>
      </w:r>
    </w:p>
    <w:p w14:paraId="052827A6" w14:textId="77777777" w:rsidR="00E171CB" w:rsidRPr="00E171CB" w:rsidRDefault="00E171CB" w:rsidP="00E171CB">
      <w:pPr>
        <w:rPr>
          <w:b/>
          <w:bCs/>
          <w:sz w:val="24"/>
          <w:lang w:val="en-IN"/>
        </w:rPr>
      </w:pPr>
      <w:r w:rsidRPr="00E171CB">
        <w:rPr>
          <w:b/>
          <w:bCs/>
          <w:sz w:val="24"/>
          <w:lang w:val="en-IN"/>
        </w:rPr>
        <w:t>6. Graph Analytics</w:t>
      </w:r>
    </w:p>
    <w:p w14:paraId="7085D029" w14:textId="77777777" w:rsidR="00E171CB" w:rsidRPr="00E171CB" w:rsidRDefault="00E171CB" w:rsidP="00E171CB">
      <w:pPr>
        <w:rPr>
          <w:bCs/>
          <w:sz w:val="24"/>
          <w:lang w:val="en-IN"/>
        </w:rPr>
      </w:pPr>
      <w:r w:rsidRPr="00E171CB">
        <w:rPr>
          <w:bCs/>
          <w:sz w:val="24"/>
          <w:lang w:val="en-IN"/>
        </w:rPr>
        <w:t>Social media can be represented as a graph:</w:t>
      </w:r>
    </w:p>
    <w:p w14:paraId="588FB253" w14:textId="77777777" w:rsidR="00E171CB" w:rsidRPr="00E171CB" w:rsidRDefault="00E171CB" w:rsidP="00E171CB">
      <w:pPr>
        <w:rPr>
          <w:bCs/>
          <w:sz w:val="24"/>
          <w:lang w:val="en-IN"/>
        </w:rPr>
      </w:pPr>
      <w:r w:rsidRPr="00E171CB">
        <w:rPr>
          <w:b/>
          <w:bCs/>
          <w:sz w:val="24"/>
          <w:lang w:val="en-IN"/>
        </w:rPr>
        <w:t>User → Follows → User</w:t>
      </w:r>
    </w:p>
    <w:p w14:paraId="1BB8F6B1" w14:textId="77777777" w:rsidR="00E171CB" w:rsidRPr="00E171CB" w:rsidRDefault="00E171CB" w:rsidP="00E171CB">
      <w:pPr>
        <w:rPr>
          <w:bCs/>
          <w:sz w:val="24"/>
          <w:lang w:val="en-IN"/>
        </w:rPr>
      </w:pPr>
      <w:r w:rsidRPr="00E171CB">
        <w:rPr>
          <w:b/>
          <w:bCs/>
          <w:sz w:val="24"/>
          <w:lang w:val="en-IN"/>
        </w:rPr>
        <w:t>User → Shares → Post</w:t>
      </w:r>
    </w:p>
    <w:p w14:paraId="21DCA44B" w14:textId="77777777" w:rsidR="00E171CB" w:rsidRPr="00E171CB" w:rsidRDefault="00E171CB" w:rsidP="00E171CB">
      <w:pPr>
        <w:rPr>
          <w:bCs/>
          <w:sz w:val="24"/>
          <w:lang w:val="en-IN"/>
        </w:rPr>
      </w:pPr>
      <w:r w:rsidRPr="00E171CB">
        <w:rPr>
          <w:bCs/>
          <w:sz w:val="24"/>
          <w:lang w:val="en-IN"/>
        </w:rPr>
        <w:t>Graph analytics can identify suspicious clusters and coordinated fake-account networks.</w:t>
      </w:r>
    </w:p>
    <w:p w14:paraId="2897895F" w14:textId="77777777" w:rsidR="00E171CB" w:rsidRPr="00E171CB" w:rsidRDefault="00E171CB" w:rsidP="00E171CB">
      <w:pPr>
        <w:rPr>
          <w:b/>
          <w:bCs/>
          <w:sz w:val="24"/>
          <w:lang w:val="en-IN"/>
        </w:rPr>
      </w:pPr>
      <w:r w:rsidRPr="00E171CB">
        <w:rPr>
          <w:b/>
          <w:bCs/>
          <w:sz w:val="24"/>
          <w:lang w:val="en-IN"/>
        </w:rPr>
        <w:t>7. Decision System</w:t>
      </w:r>
    </w:p>
    <w:p w14:paraId="587DB6DC" w14:textId="77777777" w:rsidR="00E171CB" w:rsidRPr="00E171CB" w:rsidRDefault="00E171CB" w:rsidP="00E171CB">
      <w:pPr>
        <w:rPr>
          <w:bCs/>
          <w:sz w:val="24"/>
          <w:lang w:val="en-IN"/>
        </w:rPr>
      </w:pPr>
      <w:r w:rsidRPr="00E171CB">
        <w:rPr>
          <w:bCs/>
          <w:sz w:val="24"/>
          <w:lang w:val="en-IN"/>
        </w:rPr>
        <w:t>Each account or post can receive a risk score.</w:t>
      </w:r>
    </w:p>
    <w:p w14:paraId="69DCFC59" w14:textId="77777777" w:rsidR="00E171CB" w:rsidRPr="00E171CB" w:rsidRDefault="00E171CB" w:rsidP="00E171CB">
      <w:pPr>
        <w:rPr>
          <w:bCs/>
          <w:sz w:val="24"/>
          <w:lang w:val="en-IN"/>
        </w:rPr>
      </w:pPr>
      <w:r w:rsidRPr="00E171CB">
        <w:rPr>
          <w:bCs/>
          <w:sz w:val="24"/>
          <w:lang w:val="en-IN"/>
        </w:rPr>
        <w:t>Example:</w:t>
      </w:r>
    </w:p>
    <w:p w14:paraId="5DC9C7C9" w14:textId="77777777" w:rsidR="00E171CB" w:rsidRPr="00E171CB" w:rsidRDefault="00E171CB" w:rsidP="00E171CB">
      <w:pPr>
        <w:rPr>
          <w:bCs/>
          <w:sz w:val="24"/>
          <w:lang w:val="en-IN"/>
        </w:rPr>
      </w:pPr>
      <w:r w:rsidRPr="00E171CB">
        <w:rPr>
          <w:b/>
          <w:bCs/>
          <w:sz w:val="24"/>
          <w:lang w:val="en-IN"/>
        </w:rPr>
        <w:t>Low Risk → Normal processing</w:t>
      </w:r>
    </w:p>
    <w:p w14:paraId="2102419D" w14:textId="77777777" w:rsidR="00E171CB" w:rsidRPr="00E171CB" w:rsidRDefault="00E171CB" w:rsidP="00E171CB">
      <w:pPr>
        <w:rPr>
          <w:bCs/>
          <w:sz w:val="24"/>
          <w:lang w:val="en-IN"/>
        </w:rPr>
      </w:pPr>
      <w:r w:rsidRPr="00E171CB">
        <w:rPr>
          <w:b/>
          <w:bCs/>
          <w:sz w:val="24"/>
          <w:lang w:val="en-IN"/>
        </w:rPr>
        <w:t>Medium Risk → Additional verification</w:t>
      </w:r>
    </w:p>
    <w:p w14:paraId="6E9BE479" w14:textId="77777777" w:rsidR="00E171CB" w:rsidRPr="00E171CB" w:rsidRDefault="00E171CB" w:rsidP="00E171CB">
      <w:pPr>
        <w:rPr>
          <w:bCs/>
          <w:sz w:val="24"/>
          <w:lang w:val="en-IN"/>
        </w:rPr>
      </w:pPr>
      <w:r w:rsidRPr="00E171CB">
        <w:rPr>
          <w:b/>
          <w:bCs/>
          <w:sz w:val="24"/>
          <w:lang w:val="en-IN"/>
        </w:rPr>
        <w:t>High Risk → Review / Restriction</w:t>
      </w:r>
    </w:p>
    <w:p w14:paraId="6D98D7E3" w14:textId="77777777" w:rsidR="00E171CB" w:rsidRPr="00E171CB" w:rsidRDefault="00E171CB" w:rsidP="00E171CB">
      <w:pPr>
        <w:rPr>
          <w:b/>
          <w:bCs/>
          <w:sz w:val="24"/>
          <w:lang w:val="en-IN"/>
        </w:rPr>
      </w:pPr>
      <w:r w:rsidRPr="00E171CB">
        <w:rPr>
          <w:b/>
          <w:bCs/>
          <w:sz w:val="24"/>
          <w:lang w:val="en-IN"/>
        </w:rPr>
        <w:t>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3494"/>
      </w:tblGrid>
      <w:tr w:rsidR="00E171CB" w:rsidRPr="00E171CB" w14:paraId="041FCA40" w14:textId="77777777" w:rsidTr="00E171CB">
        <w:trPr>
          <w:tblCellSpacing w:w="15" w:type="dxa"/>
        </w:trPr>
        <w:tc>
          <w:tcPr>
            <w:tcW w:w="0" w:type="auto"/>
            <w:vAlign w:val="center"/>
            <w:hideMark/>
          </w:tcPr>
          <w:p w14:paraId="1B9F08E4" w14:textId="77777777" w:rsidR="00E171CB" w:rsidRPr="00E171CB" w:rsidRDefault="00E171CB" w:rsidP="00E171CB">
            <w:pPr>
              <w:rPr>
                <w:bCs/>
                <w:sz w:val="24"/>
                <w:lang w:val="en-IN"/>
              </w:rPr>
            </w:pPr>
            <w:r w:rsidRPr="00E171CB">
              <w:rPr>
                <w:bCs/>
                <w:sz w:val="24"/>
                <w:lang w:val="en-IN"/>
              </w:rPr>
              <w:t>Function</w:t>
            </w:r>
          </w:p>
        </w:tc>
        <w:tc>
          <w:tcPr>
            <w:tcW w:w="0" w:type="auto"/>
            <w:vAlign w:val="center"/>
            <w:hideMark/>
          </w:tcPr>
          <w:p w14:paraId="3F24DC2F" w14:textId="77777777" w:rsidR="00E171CB" w:rsidRPr="00E171CB" w:rsidRDefault="00E171CB" w:rsidP="00E171CB">
            <w:pPr>
              <w:rPr>
                <w:bCs/>
                <w:sz w:val="24"/>
                <w:lang w:val="en-IN"/>
              </w:rPr>
            </w:pPr>
            <w:r w:rsidRPr="00E171CB">
              <w:rPr>
                <w:bCs/>
                <w:sz w:val="24"/>
                <w:lang w:val="en-IN"/>
              </w:rPr>
              <w:t>Technology</w:t>
            </w:r>
          </w:p>
        </w:tc>
      </w:tr>
      <w:tr w:rsidR="00E171CB" w:rsidRPr="00E171CB" w14:paraId="49593E20" w14:textId="77777777" w:rsidTr="00E171CB">
        <w:trPr>
          <w:tblCellSpacing w:w="15" w:type="dxa"/>
        </w:trPr>
        <w:tc>
          <w:tcPr>
            <w:tcW w:w="0" w:type="auto"/>
            <w:vAlign w:val="center"/>
            <w:hideMark/>
          </w:tcPr>
          <w:p w14:paraId="529E9E30" w14:textId="77777777" w:rsidR="00E171CB" w:rsidRPr="00E171CB" w:rsidRDefault="00E171CB" w:rsidP="00E171CB">
            <w:pPr>
              <w:rPr>
                <w:bCs/>
                <w:sz w:val="24"/>
                <w:lang w:val="en-IN"/>
              </w:rPr>
            </w:pPr>
            <w:r w:rsidRPr="00E171CB">
              <w:rPr>
                <w:bCs/>
                <w:sz w:val="24"/>
                <w:lang w:val="en-IN"/>
              </w:rPr>
              <w:t>Data ingestion</w:t>
            </w:r>
          </w:p>
        </w:tc>
        <w:tc>
          <w:tcPr>
            <w:tcW w:w="0" w:type="auto"/>
            <w:vAlign w:val="center"/>
            <w:hideMark/>
          </w:tcPr>
          <w:p w14:paraId="2A278655" w14:textId="77777777" w:rsidR="00E171CB" w:rsidRPr="00E171CB" w:rsidRDefault="00E171CB" w:rsidP="00E171CB">
            <w:pPr>
              <w:rPr>
                <w:bCs/>
                <w:sz w:val="24"/>
                <w:lang w:val="en-IN"/>
              </w:rPr>
            </w:pPr>
            <w:r w:rsidRPr="00E171CB">
              <w:rPr>
                <w:bCs/>
                <w:sz w:val="24"/>
                <w:lang w:val="en-IN"/>
              </w:rPr>
              <w:t>Apache Kafka</w:t>
            </w:r>
          </w:p>
        </w:tc>
      </w:tr>
      <w:tr w:rsidR="00E171CB" w:rsidRPr="00E171CB" w14:paraId="2407C16D" w14:textId="77777777" w:rsidTr="00E171CB">
        <w:trPr>
          <w:tblCellSpacing w:w="15" w:type="dxa"/>
        </w:trPr>
        <w:tc>
          <w:tcPr>
            <w:tcW w:w="0" w:type="auto"/>
            <w:vAlign w:val="center"/>
            <w:hideMark/>
          </w:tcPr>
          <w:p w14:paraId="7FB123E5" w14:textId="77777777" w:rsidR="00E171CB" w:rsidRPr="00E171CB" w:rsidRDefault="00E171CB" w:rsidP="00E171CB">
            <w:pPr>
              <w:rPr>
                <w:bCs/>
                <w:sz w:val="24"/>
                <w:lang w:val="en-IN"/>
              </w:rPr>
            </w:pPr>
            <w:r w:rsidRPr="00E171CB">
              <w:rPr>
                <w:bCs/>
                <w:sz w:val="24"/>
                <w:lang w:val="en-IN"/>
              </w:rPr>
              <w:t>Stream processing</w:t>
            </w:r>
          </w:p>
        </w:tc>
        <w:tc>
          <w:tcPr>
            <w:tcW w:w="0" w:type="auto"/>
            <w:vAlign w:val="center"/>
            <w:hideMark/>
          </w:tcPr>
          <w:p w14:paraId="49BAF2F7" w14:textId="77777777" w:rsidR="00E171CB" w:rsidRPr="00E171CB" w:rsidRDefault="00E171CB" w:rsidP="00E171CB">
            <w:pPr>
              <w:rPr>
                <w:bCs/>
                <w:sz w:val="24"/>
                <w:lang w:val="en-IN"/>
              </w:rPr>
            </w:pPr>
            <w:r w:rsidRPr="00E171CB">
              <w:rPr>
                <w:bCs/>
                <w:sz w:val="24"/>
                <w:lang w:val="en-IN"/>
              </w:rPr>
              <w:t>Apache Flink / Spark Streaming</w:t>
            </w:r>
          </w:p>
        </w:tc>
      </w:tr>
      <w:tr w:rsidR="00E171CB" w:rsidRPr="00E171CB" w14:paraId="652280D3" w14:textId="77777777" w:rsidTr="00E171CB">
        <w:trPr>
          <w:tblCellSpacing w:w="15" w:type="dxa"/>
        </w:trPr>
        <w:tc>
          <w:tcPr>
            <w:tcW w:w="0" w:type="auto"/>
            <w:vAlign w:val="center"/>
            <w:hideMark/>
          </w:tcPr>
          <w:p w14:paraId="58944850" w14:textId="77777777" w:rsidR="00E171CB" w:rsidRPr="00E171CB" w:rsidRDefault="00E171CB" w:rsidP="00E171CB">
            <w:pPr>
              <w:rPr>
                <w:bCs/>
                <w:sz w:val="24"/>
                <w:lang w:val="en-IN"/>
              </w:rPr>
            </w:pPr>
            <w:r w:rsidRPr="00E171CB">
              <w:rPr>
                <w:bCs/>
                <w:sz w:val="24"/>
                <w:lang w:val="en-IN"/>
              </w:rPr>
              <w:t>Storage</w:t>
            </w:r>
          </w:p>
        </w:tc>
        <w:tc>
          <w:tcPr>
            <w:tcW w:w="0" w:type="auto"/>
            <w:vAlign w:val="center"/>
            <w:hideMark/>
          </w:tcPr>
          <w:p w14:paraId="4BA71D79" w14:textId="77777777" w:rsidR="00E171CB" w:rsidRPr="00E171CB" w:rsidRDefault="00E171CB" w:rsidP="00E171CB">
            <w:pPr>
              <w:rPr>
                <w:bCs/>
                <w:sz w:val="24"/>
                <w:lang w:val="en-IN"/>
              </w:rPr>
            </w:pPr>
            <w:r w:rsidRPr="00E171CB">
              <w:rPr>
                <w:bCs/>
                <w:sz w:val="24"/>
                <w:lang w:val="en-IN"/>
              </w:rPr>
              <w:t>Data Lake</w:t>
            </w:r>
          </w:p>
        </w:tc>
      </w:tr>
      <w:tr w:rsidR="00E171CB" w:rsidRPr="00E171CB" w14:paraId="1CF098D7" w14:textId="77777777" w:rsidTr="00E171CB">
        <w:trPr>
          <w:tblCellSpacing w:w="15" w:type="dxa"/>
        </w:trPr>
        <w:tc>
          <w:tcPr>
            <w:tcW w:w="0" w:type="auto"/>
            <w:vAlign w:val="center"/>
            <w:hideMark/>
          </w:tcPr>
          <w:p w14:paraId="77B4FEA2" w14:textId="77777777" w:rsidR="00E171CB" w:rsidRPr="00E171CB" w:rsidRDefault="00E171CB" w:rsidP="00E171CB">
            <w:pPr>
              <w:rPr>
                <w:bCs/>
                <w:sz w:val="24"/>
                <w:lang w:val="en-IN"/>
              </w:rPr>
            </w:pPr>
            <w:r w:rsidRPr="00E171CB">
              <w:rPr>
                <w:bCs/>
                <w:sz w:val="24"/>
                <w:lang w:val="en-IN"/>
              </w:rPr>
              <w:t>Batch analytics</w:t>
            </w:r>
          </w:p>
        </w:tc>
        <w:tc>
          <w:tcPr>
            <w:tcW w:w="0" w:type="auto"/>
            <w:vAlign w:val="center"/>
            <w:hideMark/>
          </w:tcPr>
          <w:p w14:paraId="759980D6" w14:textId="77777777" w:rsidR="00E171CB" w:rsidRPr="00E171CB" w:rsidRDefault="00E171CB" w:rsidP="00E171CB">
            <w:pPr>
              <w:rPr>
                <w:bCs/>
                <w:sz w:val="24"/>
                <w:lang w:val="en-IN"/>
              </w:rPr>
            </w:pPr>
            <w:r w:rsidRPr="00E171CB">
              <w:rPr>
                <w:bCs/>
                <w:sz w:val="24"/>
                <w:lang w:val="en-IN"/>
              </w:rPr>
              <w:t>Apache Spark</w:t>
            </w:r>
          </w:p>
        </w:tc>
      </w:tr>
      <w:tr w:rsidR="00E171CB" w:rsidRPr="00E171CB" w14:paraId="190E61E0" w14:textId="77777777" w:rsidTr="00E171CB">
        <w:trPr>
          <w:tblCellSpacing w:w="15" w:type="dxa"/>
        </w:trPr>
        <w:tc>
          <w:tcPr>
            <w:tcW w:w="0" w:type="auto"/>
            <w:vAlign w:val="center"/>
            <w:hideMark/>
          </w:tcPr>
          <w:p w14:paraId="552436C3" w14:textId="77777777" w:rsidR="00E171CB" w:rsidRPr="00E171CB" w:rsidRDefault="00E171CB" w:rsidP="00E171CB">
            <w:pPr>
              <w:rPr>
                <w:bCs/>
                <w:sz w:val="24"/>
                <w:lang w:val="en-IN"/>
              </w:rPr>
            </w:pPr>
            <w:r w:rsidRPr="00E171CB">
              <w:rPr>
                <w:bCs/>
                <w:sz w:val="24"/>
                <w:lang w:val="en-IN"/>
              </w:rPr>
              <w:t>Machine learning</w:t>
            </w:r>
          </w:p>
        </w:tc>
        <w:tc>
          <w:tcPr>
            <w:tcW w:w="0" w:type="auto"/>
            <w:vAlign w:val="center"/>
            <w:hideMark/>
          </w:tcPr>
          <w:p w14:paraId="6955BBB1" w14:textId="77777777" w:rsidR="00E171CB" w:rsidRPr="00E171CB" w:rsidRDefault="00E171CB" w:rsidP="00E171CB">
            <w:pPr>
              <w:rPr>
                <w:bCs/>
                <w:sz w:val="24"/>
                <w:lang w:val="en-IN"/>
              </w:rPr>
            </w:pPr>
            <w:proofErr w:type="spellStart"/>
            <w:r w:rsidRPr="00E171CB">
              <w:rPr>
                <w:bCs/>
                <w:sz w:val="24"/>
                <w:lang w:val="en-IN"/>
              </w:rPr>
              <w:t>MLlib</w:t>
            </w:r>
            <w:proofErr w:type="spellEnd"/>
            <w:r w:rsidRPr="00E171CB">
              <w:rPr>
                <w:bCs/>
                <w:sz w:val="24"/>
                <w:lang w:val="en-IN"/>
              </w:rPr>
              <w:t xml:space="preserve"> / Python ML frameworks</w:t>
            </w:r>
          </w:p>
        </w:tc>
      </w:tr>
      <w:tr w:rsidR="00E171CB" w:rsidRPr="00E171CB" w14:paraId="247B39FF" w14:textId="77777777" w:rsidTr="00E171CB">
        <w:trPr>
          <w:tblCellSpacing w:w="15" w:type="dxa"/>
        </w:trPr>
        <w:tc>
          <w:tcPr>
            <w:tcW w:w="0" w:type="auto"/>
            <w:vAlign w:val="center"/>
            <w:hideMark/>
          </w:tcPr>
          <w:p w14:paraId="57CD896B" w14:textId="77777777" w:rsidR="00E171CB" w:rsidRPr="00E171CB" w:rsidRDefault="00E171CB" w:rsidP="00E171CB">
            <w:pPr>
              <w:rPr>
                <w:bCs/>
                <w:sz w:val="24"/>
                <w:lang w:val="en-IN"/>
              </w:rPr>
            </w:pPr>
            <w:r w:rsidRPr="00E171CB">
              <w:rPr>
                <w:bCs/>
                <w:sz w:val="24"/>
                <w:lang w:val="en-IN"/>
              </w:rPr>
              <w:t>NLP</w:t>
            </w:r>
          </w:p>
        </w:tc>
        <w:tc>
          <w:tcPr>
            <w:tcW w:w="0" w:type="auto"/>
            <w:vAlign w:val="center"/>
            <w:hideMark/>
          </w:tcPr>
          <w:p w14:paraId="031DACCF" w14:textId="77777777" w:rsidR="00E171CB" w:rsidRPr="00E171CB" w:rsidRDefault="00E171CB" w:rsidP="00E171CB">
            <w:pPr>
              <w:rPr>
                <w:bCs/>
                <w:sz w:val="24"/>
                <w:lang w:val="en-IN"/>
              </w:rPr>
            </w:pPr>
            <w:r w:rsidRPr="00E171CB">
              <w:rPr>
                <w:bCs/>
                <w:sz w:val="24"/>
                <w:lang w:val="en-IN"/>
              </w:rPr>
              <w:t>Transformer-based models</w:t>
            </w:r>
          </w:p>
        </w:tc>
      </w:tr>
      <w:tr w:rsidR="00E171CB" w:rsidRPr="00E171CB" w14:paraId="41F021AC" w14:textId="77777777" w:rsidTr="00E171CB">
        <w:trPr>
          <w:tblCellSpacing w:w="15" w:type="dxa"/>
        </w:trPr>
        <w:tc>
          <w:tcPr>
            <w:tcW w:w="0" w:type="auto"/>
            <w:vAlign w:val="center"/>
            <w:hideMark/>
          </w:tcPr>
          <w:p w14:paraId="266CB957" w14:textId="77777777" w:rsidR="00E171CB" w:rsidRPr="00E171CB" w:rsidRDefault="00E171CB" w:rsidP="00E171CB">
            <w:pPr>
              <w:rPr>
                <w:bCs/>
                <w:sz w:val="24"/>
                <w:lang w:val="en-IN"/>
              </w:rPr>
            </w:pPr>
            <w:r w:rsidRPr="00E171CB">
              <w:rPr>
                <w:bCs/>
                <w:sz w:val="24"/>
                <w:lang w:val="en-IN"/>
              </w:rPr>
              <w:lastRenderedPageBreak/>
              <w:t>Graph analysis</w:t>
            </w:r>
          </w:p>
        </w:tc>
        <w:tc>
          <w:tcPr>
            <w:tcW w:w="0" w:type="auto"/>
            <w:vAlign w:val="center"/>
            <w:hideMark/>
          </w:tcPr>
          <w:p w14:paraId="340F16F2" w14:textId="77777777" w:rsidR="00E171CB" w:rsidRPr="00E171CB" w:rsidRDefault="00E171CB" w:rsidP="00E171CB">
            <w:pPr>
              <w:rPr>
                <w:bCs/>
                <w:sz w:val="24"/>
                <w:lang w:val="en-IN"/>
              </w:rPr>
            </w:pPr>
            <w:r w:rsidRPr="00E171CB">
              <w:rPr>
                <w:bCs/>
                <w:sz w:val="24"/>
                <w:lang w:val="en-IN"/>
              </w:rPr>
              <w:t>Graph databases / graph processing</w:t>
            </w:r>
          </w:p>
        </w:tc>
      </w:tr>
      <w:tr w:rsidR="00E171CB" w:rsidRPr="00E171CB" w14:paraId="262C4E64" w14:textId="77777777" w:rsidTr="00E171CB">
        <w:trPr>
          <w:tblCellSpacing w:w="15" w:type="dxa"/>
        </w:trPr>
        <w:tc>
          <w:tcPr>
            <w:tcW w:w="0" w:type="auto"/>
            <w:vAlign w:val="center"/>
            <w:hideMark/>
          </w:tcPr>
          <w:p w14:paraId="3448A292" w14:textId="77777777" w:rsidR="00E171CB" w:rsidRPr="00E171CB" w:rsidRDefault="00E171CB" w:rsidP="00E171CB">
            <w:pPr>
              <w:rPr>
                <w:bCs/>
                <w:sz w:val="24"/>
                <w:lang w:val="en-IN"/>
              </w:rPr>
            </w:pPr>
            <w:r w:rsidRPr="00E171CB">
              <w:rPr>
                <w:bCs/>
                <w:sz w:val="24"/>
                <w:lang w:val="en-IN"/>
              </w:rPr>
              <w:t>Visualization</w:t>
            </w:r>
          </w:p>
        </w:tc>
        <w:tc>
          <w:tcPr>
            <w:tcW w:w="0" w:type="auto"/>
            <w:vAlign w:val="center"/>
            <w:hideMark/>
          </w:tcPr>
          <w:p w14:paraId="619181C5" w14:textId="77777777" w:rsidR="00E171CB" w:rsidRPr="00E171CB" w:rsidRDefault="00E171CB" w:rsidP="00E171CB">
            <w:pPr>
              <w:rPr>
                <w:bCs/>
                <w:sz w:val="24"/>
                <w:lang w:val="en-IN"/>
              </w:rPr>
            </w:pPr>
            <w:r w:rsidRPr="00E171CB">
              <w:rPr>
                <w:bCs/>
                <w:sz w:val="24"/>
                <w:lang w:val="en-IN"/>
              </w:rPr>
              <w:t>Dashboards</w:t>
            </w:r>
          </w:p>
        </w:tc>
      </w:tr>
    </w:tbl>
    <w:p w14:paraId="0CC8146B" w14:textId="77777777" w:rsidR="00E171CB" w:rsidRPr="00E171CB" w:rsidRDefault="00E171CB" w:rsidP="00E171CB">
      <w:pPr>
        <w:rPr>
          <w:b/>
          <w:bCs/>
          <w:sz w:val="24"/>
          <w:lang w:val="en-IN"/>
        </w:rPr>
      </w:pPr>
      <w:r w:rsidRPr="00E171CB">
        <w:rPr>
          <w:b/>
          <w:bCs/>
          <w:sz w:val="24"/>
          <w:lang w:val="en-IN"/>
        </w:rPr>
        <w:t>Conclusion</w:t>
      </w:r>
    </w:p>
    <w:p w14:paraId="72C40849" w14:textId="77777777" w:rsidR="00E171CB" w:rsidRPr="00E171CB" w:rsidRDefault="00E171CB" w:rsidP="00E171CB">
      <w:pPr>
        <w:rPr>
          <w:bCs/>
          <w:sz w:val="24"/>
          <w:lang w:val="en-IN"/>
        </w:rPr>
      </w:pPr>
      <w:r w:rsidRPr="00E171CB">
        <w:rPr>
          <w:bCs/>
          <w:sz w:val="24"/>
          <w:lang w:val="en-IN"/>
        </w:rPr>
        <w:t xml:space="preserve">A distributed streaming architecture allows social media platforms to detect suspicious </w:t>
      </w:r>
      <w:proofErr w:type="spellStart"/>
      <w:r w:rsidRPr="00E171CB">
        <w:rPr>
          <w:bCs/>
          <w:sz w:val="24"/>
          <w:lang w:val="en-IN"/>
        </w:rPr>
        <w:t>behavior</w:t>
      </w:r>
      <w:proofErr w:type="spellEnd"/>
      <w:r w:rsidRPr="00E171CB">
        <w:rPr>
          <w:bCs/>
          <w:sz w:val="24"/>
          <w:lang w:val="en-IN"/>
        </w:rPr>
        <w:t xml:space="preserve"> with low latency. Machine learning identifies complex fraud patterns, while stream processing ensures that detection occurs in near real time.</w:t>
      </w:r>
    </w:p>
    <w:p w14:paraId="657EDA4B" w14:textId="0E1457ED" w:rsidR="00E171CB" w:rsidRPr="00E171CB" w:rsidRDefault="00E171CB" w:rsidP="00E171CB">
      <w:pPr>
        <w:rPr>
          <w:bCs/>
          <w:sz w:val="24"/>
          <w:lang w:val="en-IN"/>
        </w:rPr>
      </w:pPr>
    </w:p>
    <w:p w14:paraId="4E89602A" w14:textId="77777777" w:rsidR="00E171CB" w:rsidRPr="00E171CB" w:rsidRDefault="00E171CB" w:rsidP="00E171CB">
      <w:pPr>
        <w:rPr>
          <w:b/>
          <w:bCs/>
          <w:sz w:val="32"/>
          <w:szCs w:val="32"/>
          <w:lang w:val="en-IN"/>
        </w:rPr>
      </w:pPr>
      <w:r w:rsidRPr="00E171CB">
        <w:rPr>
          <w:b/>
          <w:bCs/>
          <w:sz w:val="32"/>
          <w:szCs w:val="32"/>
          <w:lang w:val="en-IN"/>
        </w:rPr>
        <w:t>3. Government Data Platform Problem</w:t>
      </w:r>
    </w:p>
    <w:p w14:paraId="073AFAD6" w14:textId="77777777" w:rsidR="00E171CB" w:rsidRPr="00E171CB" w:rsidRDefault="00E171CB" w:rsidP="00E171CB">
      <w:pPr>
        <w:rPr>
          <w:b/>
          <w:bCs/>
          <w:sz w:val="24"/>
          <w:lang w:val="en-IN"/>
        </w:rPr>
      </w:pPr>
      <w:r w:rsidRPr="00E171CB">
        <w:rPr>
          <w:b/>
          <w:bCs/>
          <w:sz w:val="24"/>
          <w:lang w:val="en-IN"/>
        </w:rPr>
        <w:t>Introduction</w:t>
      </w:r>
    </w:p>
    <w:p w14:paraId="7CB59378" w14:textId="77777777" w:rsidR="00E171CB" w:rsidRPr="00E171CB" w:rsidRDefault="00E171CB" w:rsidP="00E171CB">
      <w:pPr>
        <w:rPr>
          <w:bCs/>
          <w:sz w:val="24"/>
          <w:lang w:val="en-IN"/>
        </w:rPr>
      </w:pPr>
      <w:r w:rsidRPr="00E171CB">
        <w:rPr>
          <w:bCs/>
          <w:sz w:val="24"/>
          <w:lang w:val="en-IN"/>
        </w:rPr>
        <w:t>A government agency may need to integrate census, economic, geographic, health, transportation, and other datasets from different departments. Since these datasets have different formats and ownership models, interoperability and governance are essential.</w:t>
      </w:r>
    </w:p>
    <w:p w14:paraId="5CE7577B" w14:textId="77777777" w:rsidR="00E171CB" w:rsidRPr="00E171CB" w:rsidRDefault="00E171CB" w:rsidP="00E171CB">
      <w:pPr>
        <w:rPr>
          <w:b/>
          <w:bCs/>
          <w:sz w:val="24"/>
          <w:lang w:val="en-IN"/>
        </w:rPr>
      </w:pPr>
      <w:r w:rsidRPr="00E171CB">
        <w:rPr>
          <w:b/>
          <w:bCs/>
          <w:sz w:val="24"/>
          <w:lang w:val="en-IN"/>
        </w:rPr>
        <w:t>Proposed Architecture</w:t>
      </w:r>
    </w:p>
    <w:p w14:paraId="3213F150" w14:textId="77777777" w:rsidR="00E171CB" w:rsidRPr="00E171CB" w:rsidRDefault="00E171CB" w:rsidP="00E171CB">
      <w:pPr>
        <w:rPr>
          <w:bCs/>
          <w:sz w:val="24"/>
          <w:lang w:val="en-IN"/>
        </w:rPr>
      </w:pPr>
      <w:r w:rsidRPr="00E171CB">
        <w:rPr>
          <w:b/>
          <w:bCs/>
          <w:sz w:val="24"/>
          <w:lang w:val="en-IN"/>
        </w:rPr>
        <w:t xml:space="preserve">Departmental Systems → Data Integration → Government Data Lake → Data </w:t>
      </w:r>
      <w:proofErr w:type="spellStart"/>
      <w:r w:rsidRPr="00E171CB">
        <w:rPr>
          <w:b/>
          <w:bCs/>
          <w:sz w:val="24"/>
          <w:lang w:val="en-IN"/>
        </w:rPr>
        <w:t>Catalog</w:t>
      </w:r>
      <w:proofErr w:type="spellEnd"/>
      <w:r w:rsidRPr="00E171CB">
        <w:rPr>
          <w:b/>
          <w:bCs/>
          <w:sz w:val="24"/>
          <w:lang w:val="en-IN"/>
        </w:rPr>
        <w:t xml:space="preserve"> → Analytics → Authorized Departments</w:t>
      </w:r>
    </w:p>
    <w:p w14:paraId="421D458E" w14:textId="77777777" w:rsidR="00E171CB" w:rsidRPr="00E171CB" w:rsidRDefault="00E171CB" w:rsidP="00E171CB">
      <w:pPr>
        <w:rPr>
          <w:b/>
          <w:bCs/>
          <w:sz w:val="24"/>
          <w:lang w:val="en-IN"/>
        </w:rPr>
      </w:pPr>
      <w:r w:rsidRPr="00E171CB">
        <w:rPr>
          <w:b/>
          <w:bCs/>
          <w:sz w:val="24"/>
          <w:lang w:val="en-IN"/>
        </w:rPr>
        <w:t>1. Data Sources</w:t>
      </w:r>
    </w:p>
    <w:p w14:paraId="78023AF7" w14:textId="77777777" w:rsidR="00E171CB" w:rsidRPr="00E171CB" w:rsidRDefault="00E171CB" w:rsidP="00E171CB">
      <w:pPr>
        <w:rPr>
          <w:bCs/>
          <w:sz w:val="24"/>
          <w:lang w:val="en-IN"/>
        </w:rPr>
      </w:pPr>
      <w:r w:rsidRPr="00E171CB">
        <w:rPr>
          <w:bCs/>
          <w:sz w:val="24"/>
          <w:lang w:val="en-IN"/>
        </w:rPr>
        <w:t>Potential sources include:</w:t>
      </w:r>
    </w:p>
    <w:p w14:paraId="089D0288" w14:textId="77777777" w:rsidR="00E171CB" w:rsidRPr="00E171CB" w:rsidRDefault="00E171CB" w:rsidP="00E171CB">
      <w:pPr>
        <w:numPr>
          <w:ilvl w:val="0"/>
          <w:numId w:val="21"/>
        </w:numPr>
        <w:rPr>
          <w:bCs/>
          <w:sz w:val="24"/>
          <w:lang w:val="en-IN"/>
        </w:rPr>
      </w:pPr>
      <w:r w:rsidRPr="00E171CB">
        <w:rPr>
          <w:bCs/>
          <w:sz w:val="24"/>
          <w:lang w:val="en-IN"/>
        </w:rPr>
        <w:t>Census databases</w:t>
      </w:r>
    </w:p>
    <w:p w14:paraId="0A76C4FF" w14:textId="77777777" w:rsidR="00E171CB" w:rsidRPr="00E171CB" w:rsidRDefault="00E171CB" w:rsidP="00E171CB">
      <w:pPr>
        <w:numPr>
          <w:ilvl w:val="0"/>
          <w:numId w:val="21"/>
        </w:numPr>
        <w:rPr>
          <w:bCs/>
          <w:sz w:val="24"/>
          <w:lang w:val="en-IN"/>
        </w:rPr>
      </w:pPr>
      <w:r w:rsidRPr="00E171CB">
        <w:rPr>
          <w:bCs/>
          <w:sz w:val="24"/>
          <w:lang w:val="en-IN"/>
        </w:rPr>
        <w:t>Economic datasets</w:t>
      </w:r>
    </w:p>
    <w:p w14:paraId="097016D9" w14:textId="77777777" w:rsidR="00E171CB" w:rsidRPr="00E171CB" w:rsidRDefault="00E171CB" w:rsidP="00E171CB">
      <w:pPr>
        <w:numPr>
          <w:ilvl w:val="0"/>
          <w:numId w:val="21"/>
        </w:numPr>
        <w:rPr>
          <w:bCs/>
          <w:sz w:val="24"/>
          <w:lang w:val="en-IN"/>
        </w:rPr>
      </w:pPr>
      <w:r w:rsidRPr="00E171CB">
        <w:rPr>
          <w:bCs/>
          <w:sz w:val="24"/>
          <w:lang w:val="en-IN"/>
        </w:rPr>
        <w:t>Tax systems</w:t>
      </w:r>
    </w:p>
    <w:p w14:paraId="2C293CC1" w14:textId="77777777" w:rsidR="00E171CB" w:rsidRPr="00E171CB" w:rsidRDefault="00E171CB" w:rsidP="00E171CB">
      <w:pPr>
        <w:numPr>
          <w:ilvl w:val="0"/>
          <w:numId w:val="21"/>
        </w:numPr>
        <w:rPr>
          <w:bCs/>
          <w:sz w:val="24"/>
          <w:lang w:val="en-IN"/>
        </w:rPr>
      </w:pPr>
      <w:r w:rsidRPr="00E171CB">
        <w:rPr>
          <w:bCs/>
          <w:sz w:val="24"/>
          <w:lang w:val="en-IN"/>
        </w:rPr>
        <w:t>Geospatial databases</w:t>
      </w:r>
    </w:p>
    <w:p w14:paraId="450C7B40" w14:textId="77777777" w:rsidR="00E171CB" w:rsidRPr="00E171CB" w:rsidRDefault="00E171CB" w:rsidP="00E171CB">
      <w:pPr>
        <w:numPr>
          <w:ilvl w:val="0"/>
          <w:numId w:val="21"/>
        </w:numPr>
        <w:rPr>
          <w:bCs/>
          <w:sz w:val="24"/>
          <w:lang w:val="en-IN"/>
        </w:rPr>
      </w:pPr>
      <w:r w:rsidRPr="00E171CB">
        <w:rPr>
          <w:bCs/>
          <w:sz w:val="24"/>
          <w:lang w:val="en-IN"/>
        </w:rPr>
        <w:t>Public service systems</w:t>
      </w:r>
    </w:p>
    <w:p w14:paraId="0AE11680" w14:textId="77777777" w:rsidR="00E171CB" w:rsidRPr="00E171CB" w:rsidRDefault="00E171CB" w:rsidP="00E171CB">
      <w:pPr>
        <w:numPr>
          <w:ilvl w:val="0"/>
          <w:numId w:val="21"/>
        </w:numPr>
        <w:rPr>
          <w:bCs/>
          <w:sz w:val="24"/>
          <w:lang w:val="en-IN"/>
        </w:rPr>
      </w:pPr>
      <w:r w:rsidRPr="00E171CB">
        <w:rPr>
          <w:bCs/>
          <w:sz w:val="24"/>
          <w:lang w:val="en-IN"/>
        </w:rPr>
        <w:t>Transportation databases</w:t>
      </w:r>
    </w:p>
    <w:p w14:paraId="7828F494" w14:textId="77777777" w:rsidR="00E171CB" w:rsidRPr="00E171CB" w:rsidRDefault="00E171CB" w:rsidP="00E171CB">
      <w:pPr>
        <w:numPr>
          <w:ilvl w:val="0"/>
          <w:numId w:val="21"/>
        </w:numPr>
        <w:rPr>
          <w:bCs/>
          <w:sz w:val="24"/>
          <w:lang w:val="en-IN"/>
        </w:rPr>
      </w:pPr>
      <w:r w:rsidRPr="00E171CB">
        <w:rPr>
          <w:bCs/>
          <w:sz w:val="24"/>
          <w:lang w:val="en-IN"/>
        </w:rPr>
        <w:t>Statistical datasets</w:t>
      </w:r>
    </w:p>
    <w:p w14:paraId="563BC7ED" w14:textId="77777777" w:rsidR="00E171CB" w:rsidRPr="00E171CB" w:rsidRDefault="00E171CB" w:rsidP="00E171CB">
      <w:pPr>
        <w:rPr>
          <w:b/>
          <w:bCs/>
          <w:sz w:val="24"/>
          <w:lang w:val="en-IN"/>
        </w:rPr>
      </w:pPr>
      <w:r w:rsidRPr="00E171CB">
        <w:rPr>
          <w:b/>
          <w:bCs/>
          <w:sz w:val="24"/>
          <w:lang w:val="en-IN"/>
        </w:rPr>
        <w:t>2. Data Integration</w:t>
      </w:r>
    </w:p>
    <w:p w14:paraId="4E71BA2B" w14:textId="77777777" w:rsidR="00E171CB" w:rsidRPr="00E171CB" w:rsidRDefault="00E171CB" w:rsidP="00E171CB">
      <w:pPr>
        <w:rPr>
          <w:bCs/>
          <w:sz w:val="24"/>
          <w:lang w:val="en-IN"/>
        </w:rPr>
      </w:pPr>
      <w:r w:rsidRPr="00E171CB">
        <w:rPr>
          <w:bCs/>
          <w:sz w:val="24"/>
          <w:lang w:val="en-IN"/>
        </w:rPr>
        <w:t>Different departments may use different:</w:t>
      </w:r>
    </w:p>
    <w:p w14:paraId="7BFFF31C" w14:textId="77777777" w:rsidR="00E171CB" w:rsidRPr="00E171CB" w:rsidRDefault="00E171CB" w:rsidP="00E171CB">
      <w:pPr>
        <w:numPr>
          <w:ilvl w:val="0"/>
          <w:numId w:val="22"/>
        </w:numPr>
        <w:rPr>
          <w:bCs/>
          <w:sz w:val="24"/>
          <w:lang w:val="en-IN"/>
        </w:rPr>
      </w:pPr>
      <w:r w:rsidRPr="00E171CB">
        <w:rPr>
          <w:bCs/>
          <w:sz w:val="24"/>
          <w:lang w:val="en-IN"/>
        </w:rPr>
        <w:t>Database systems</w:t>
      </w:r>
    </w:p>
    <w:p w14:paraId="251E842A" w14:textId="77777777" w:rsidR="00E171CB" w:rsidRPr="00E171CB" w:rsidRDefault="00E171CB" w:rsidP="00E171CB">
      <w:pPr>
        <w:numPr>
          <w:ilvl w:val="0"/>
          <w:numId w:val="22"/>
        </w:numPr>
        <w:rPr>
          <w:bCs/>
          <w:sz w:val="24"/>
          <w:lang w:val="en-IN"/>
        </w:rPr>
      </w:pPr>
      <w:r w:rsidRPr="00E171CB">
        <w:rPr>
          <w:bCs/>
          <w:sz w:val="24"/>
          <w:lang w:val="en-IN"/>
        </w:rPr>
        <w:t>Data formats</w:t>
      </w:r>
    </w:p>
    <w:p w14:paraId="1EC11700" w14:textId="77777777" w:rsidR="00E171CB" w:rsidRPr="00E171CB" w:rsidRDefault="00E171CB" w:rsidP="00E171CB">
      <w:pPr>
        <w:numPr>
          <w:ilvl w:val="0"/>
          <w:numId w:val="22"/>
        </w:numPr>
        <w:rPr>
          <w:bCs/>
          <w:sz w:val="24"/>
          <w:lang w:val="en-IN"/>
        </w:rPr>
      </w:pPr>
      <w:r w:rsidRPr="00E171CB">
        <w:rPr>
          <w:bCs/>
          <w:sz w:val="24"/>
          <w:lang w:val="en-IN"/>
        </w:rPr>
        <w:t>Naming conventions</w:t>
      </w:r>
    </w:p>
    <w:p w14:paraId="709C295F" w14:textId="77777777" w:rsidR="00E171CB" w:rsidRPr="00E171CB" w:rsidRDefault="00E171CB" w:rsidP="00E171CB">
      <w:pPr>
        <w:numPr>
          <w:ilvl w:val="0"/>
          <w:numId w:val="22"/>
        </w:numPr>
        <w:rPr>
          <w:bCs/>
          <w:sz w:val="24"/>
          <w:lang w:val="en-IN"/>
        </w:rPr>
      </w:pPr>
      <w:r w:rsidRPr="00E171CB">
        <w:rPr>
          <w:bCs/>
          <w:sz w:val="24"/>
          <w:lang w:val="en-IN"/>
        </w:rPr>
        <w:lastRenderedPageBreak/>
        <w:t>Data definitions</w:t>
      </w:r>
    </w:p>
    <w:p w14:paraId="31EC2191" w14:textId="77777777" w:rsidR="00E171CB" w:rsidRPr="00E171CB" w:rsidRDefault="00E171CB" w:rsidP="00E171CB">
      <w:pPr>
        <w:rPr>
          <w:bCs/>
          <w:sz w:val="24"/>
          <w:lang w:val="en-IN"/>
        </w:rPr>
      </w:pPr>
      <w:r w:rsidRPr="00E171CB">
        <w:rPr>
          <w:bCs/>
          <w:sz w:val="24"/>
          <w:lang w:val="en-IN"/>
        </w:rPr>
        <w:t>An integration layer should standardize these datasets.</w:t>
      </w:r>
    </w:p>
    <w:p w14:paraId="4AD07B7C" w14:textId="77777777" w:rsidR="00E171CB" w:rsidRPr="00E171CB" w:rsidRDefault="00E171CB" w:rsidP="00E171CB">
      <w:pPr>
        <w:rPr>
          <w:bCs/>
          <w:sz w:val="24"/>
          <w:lang w:val="en-IN"/>
        </w:rPr>
      </w:pPr>
      <w:r w:rsidRPr="00E171CB">
        <w:rPr>
          <w:bCs/>
          <w:sz w:val="24"/>
          <w:lang w:val="en-IN"/>
        </w:rPr>
        <w:t>ETL/ELT pipelines can be used to:</w:t>
      </w:r>
    </w:p>
    <w:p w14:paraId="3B1E2CA6" w14:textId="77777777" w:rsidR="00E171CB" w:rsidRPr="00E171CB" w:rsidRDefault="00E171CB" w:rsidP="00E171CB">
      <w:pPr>
        <w:rPr>
          <w:bCs/>
          <w:sz w:val="24"/>
          <w:lang w:val="en-IN"/>
        </w:rPr>
      </w:pPr>
      <w:r w:rsidRPr="00E171CB">
        <w:rPr>
          <w:b/>
          <w:bCs/>
          <w:sz w:val="24"/>
          <w:lang w:val="en-IN"/>
        </w:rPr>
        <w:t>Extract → Transform → Validate → Integrate → Store</w:t>
      </w:r>
    </w:p>
    <w:p w14:paraId="0FA3A5AA" w14:textId="77777777" w:rsidR="00E171CB" w:rsidRPr="00E171CB" w:rsidRDefault="00E171CB" w:rsidP="00E171CB">
      <w:pPr>
        <w:rPr>
          <w:b/>
          <w:bCs/>
          <w:sz w:val="24"/>
          <w:lang w:val="en-IN"/>
        </w:rPr>
      </w:pPr>
      <w:r w:rsidRPr="00E171CB">
        <w:rPr>
          <w:b/>
          <w:bCs/>
          <w:sz w:val="24"/>
          <w:lang w:val="en-IN"/>
        </w:rPr>
        <w:t>3. Data Lake</w:t>
      </w:r>
    </w:p>
    <w:p w14:paraId="14171791" w14:textId="77777777" w:rsidR="00E171CB" w:rsidRPr="00E171CB" w:rsidRDefault="00E171CB" w:rsidP="00E171CB">
      <w:pPr>
        <w:rPr>
          <w:bCs/>
          <w:sz w:val="24"/>
          <w:lang w:val="en-IN"/>
        </w:rPr>
      </w:pPr>
      <w:r w:rsidRPr="00E171CB">
        <w:rPr>
          <w:bCs/>
          <w:sz w:val="24"/>
          <w:lang w:val="en-IN"/>
        </w:rPr>
        <w:t>A government data lake can store large volumes of structured, semi-structured, and unstructured information.</w:t>
      </w:r>
    </w:p>
    <w:p w14:paraId="54EFE0FA" w14:textId="77777777" w:rsidR="00E171CB" w:rsidRPr="00E171CB" w:rsidRDefault="00E171CB" w:rsidP="00E171CB">
      <w:pPr>
        <w:rPr>
          <w:bCs/>
          <w:sz w:val="24"/>
          <w:lang w:val="en-IN"/>
        </w:rPr>
      </w:pPr>
      <w:r w:rsidRPr="00E171CB">
        <w:rPr>
          <w:bCs/>
          <w:sz w:val="24"/>
          <w:lang w:val="en-IN"/>
        </w:rPr>
        <w:t>Hadoop or secure cloud object storage can be used.</w:t>
      </w:r>
    </w:p>
    <w:p w14:paraId="1196C5B8" w14:textId="77777777" w:rsidR="00E171CB" w:rsidRPr="00E171CB" w:rsidRDefault="00E171CB" w:rsidP="00E171CB">
      <w:pPr>
        <w:rPr>
          <w:b/>
          <w:bCs/>
          <w:sz w:val="24"/>
          <w:lang w:val="en-IN"/>
        </w:rPr>
      </w:pPr>
      <w:r w:rsidRPr="00E171CB">
        <w:rPr>
          <w:b/>
          <w:bCs/>
          <w:sz w:val="24"/>
          <w:lang w:val="en-IN"/>
        </w:rPr>
        <w:t xml:space="preserve">4. Metadata and Data </w:t>
      </w:r>
      <w:proofErr w:type="spellStart"/>
      <w:r w:rsidRPr="00E171CB">
        <w:rPr>
          <w:b/>
          <w:bCs/>
          <w:sz w:val="24"/>
          <w:lang w:val="en-IN"/>
        </w:rPr>
        <w:t>Catalog</w:t>
      </w:r>
      <w:proofErr w:type="spellEnd"/>
    </w:p>
    <w:p w14:paraId="602BD0B9" w14:textId="77777777" w:rsidR="00E171CB" w:rsidRPr="00E171CB" w:rsidRDefault="00E171CB" w:rsidP="00E171CB">
      <w:pPr>
        <w:rPr>
          <w:bCs/>
          <w:sz w:val="24"/>
          <w:lang w:val="en-IN"/>
        </w:rPr>
      </w:pPr>
      <w:r w:rsidRPr="00E171CB">
        <w:rPr>
          <w:bCs/>
          <w:sz w:val="24"/>
          <w:lang w:val="en-IN"/>
        </w:rPr>
        <w:t xml:space="preserve">A central data </w:t>
      </w:r>
      <w:proofErr w:type="spellStart"/>
      <w:r w:rsidRPr="00E171CB">
        <w:rPr>
          <w:bCs/>
          <w:sz w:val="24"/>
          <w:lang w:val="en-IN"/>
        </w:rPr>
        <w:t>catalog</w:t>
      </w:r>
      <w:proofErr w:type="spellEnd"/>
      <w:r w:rsidRPr="00E171CB">
        <w:rPr>
          <w:bCs/>
          <w:sz w:val="24"/>
          <w:lang w:val="en-IN"/>
        </w:rPr>
        <w:t xml:space="preserve"> should describe:</w:t>
      </w:r>
    </w:p>
    <w:p w14:paraId="0BF341D8" w14:textId="77777777" w:rsidR="00E171CB" w:rsidRPr="00E171CB" w:rsidRDefault="00E171CB" w:rsidP="00E171CB">
      <w:pPr>
        <w:numPr>
          <w:ilvl w:val="0"/>
          <w:numId w:val="23"/>
        </w:numPr>
        <w:rPr>
          <w:bCs/>
          <w:sz w:val="24"/>
          <w:lang w:val="en-IN"/>
        </w:rPr>
      </w:pPr>
      <w:r w:rsidRPr="00E171CB">
        <w:rPr>
          <w:bCs/>
          <w:sz w:val="24"/>
          <w:lang w:val="en-IN"/>
        </w:rPr>
        <w:t>Dataset name</w:t>
      </w:r>
    </w:p>
    <w:p w14:paraId="0E31BFE2" w14:textId="77777777" w:rsidR="00E171CB" w:rsidRPr="00E171CB" w:rsidRDefault="00E171CB" w:rsidP="00E171CB">
      <w:pPr>
        <w:numPr>
          <w:ilvl w:val="0"/>
          <w:numId w:val="23"/>
        </w:numPr>
        <w:rPr>
          <w:bCs/>
          <w:sz w:val="24"/>
          <w:lang w:val="en-IN"/>
        </w:rPr>
      </w:pPr>
      <w:r w:rsidRPr="00E171CB">
        <w:rPr>
          <w:bCs/>
          <w:sz w:val="24"/>
          <w:lang w:val="en-IN"/>
        </w:rPr>
        <w:t>Data owner</w:t>
      </w:r>
    </w:p>
    <w:p w14:paraId="259AEE5C" w14:textId="77777777" w:rsidR="00E171CB" w:rsidRPr="00E171CB" w:rsidRDefault="00E171CB" w:rsidP="00E171CB">
      <w:pPr>
        <w:numPr>
          <w:ilvl w:val="0"/>
          <w:numId w:val="23"/>
        </w:numPr>
        <w:rPr>
          <w:bCs/>
          <w:sz w:val="24"/>
          <w:lang w:val="en-IN"/>
        </w:rPr>
      </w:pPr>
      <w:r w:rsidRPr="00E171CB">
        <w:rPr>
          <w:bCs/>
          <w:sz w:val="24"/>
          <w:lang w:val="en-IN"/>
        </w:rPr>
        <w:t>Data source</w:t>
      </w:r>
    </w:p>
    <w:p w14:paraId="43B70E2C" w14:textId="77777777" w:rsidR="00E171CB" w:rsidRPr="00E171CB" w:rsidRDefault="00E171CB" w:rsidP="00E171CB">
      <w:pPr>
        <w:numPr>
          <w:ilvl w:val="0"/>
          <w:numId w:val="23"/>
        </w:numPr>
        <w:rPr>
          <w:bCs/>
          <w:sz w:val="24"/>
          <w:lang w:val="en-IN"/>
        </w:rPr>
      </w:pPr>
      <w:r w:rsidRPr="00E171CB">
        <w:rPr>
          <w:bCs/>
          <w:sz w:val="24"/>
          <w:lang w:val="en-IN"/>
        </w:rPr>
        <w:t>Data format</w:t>
      </w:r>
    </w:p>
    <w:p w14:paraId="60A78426" w14:textId="77777777" w:rsidR="00E171CB" w:rsidRPr="00E171CB" w:rsidRDefault="00E171CB" w:rsidP="00E171CB">
      <w:pPr>
        <w:numPr>
          <w:ilvl w:val="0"/>
          <w:numId w:val="23"/>
        </w:numPr>
        <w:rPr>
          <w:bCs/>
          <w:sz w:val="24"/>
          <w:lang w:val="en-IN"/>
        </w:rPr>
      </w:pPr>
      <w:r w:rsidRPr="00E171CB">
        <w:rPr>
          <w:bCs/>
          <w:sz w:val="24"/>
          <w:lang w:val="en-IN"/>
        </w:rPr>
        <w:t>Update frequency</w:t>
      </w:r>
    </w:p>
    <w:p w14:paraId="1585A1AA" w14:textId="77777777" w:rsidR="00E171CB" w:rsidRPr="00E171CB" w:rsidRDefault="00E171CB" w:rsidP="00E171CB">
      <w:pPr>
        <w:numPr>
          <w:ilvl w:val="0"/>
          <w:numId w:val="23"/>
        </w:numPr>
        <w:rPr>
          <w:bCs/>
          <w:sz w:val="24"/>
          <w:lang w:val="en-IN"/>
        </w:rPr>
      </w:pPr>
      <w:r w:rsidRPr="00E171CB">
        <w:rPr>
          <w:bCs/>
          <w:sz w:val="24"/>
          <w:lang w:val="en-IN"/>
        </w:rPr>
        <w:t>Data classification</w:t>
      </w:r>
    </w:p>
    <w:p w14:paraId="4297B3E6" w14:textId="77777777" w:rsidR="00E171CB" w:rsidRPr="00E171CB" w:rsidRDefault="00E171CB" w:rsidP="00E171CB">
      <w:pPr>
        <w:numPr>
          <w:ilvl w:val="0"/>
          <w:numId w:val="23"/>
        </w:numPr>
        <w:rPr>
          <w:bCs/>
          <w:sz w:val="24"/>
          <w:lang w:val="en-IN"/>
        </w:rPr>
      </w:pPr>
      <w:r w:rsidRPr="00E171CB">
        <w:rPr>
          <w:bCs/>
          <w:sz w:val="24"/>
          <w:lang w:val="en-IN"/>
        </w:rPr>
        <w:t>Access restrictions</w:t>
      </w:r>
    </w:p>
    <w:p w14:paraId="50DD60C9" w14:textId="77777777" w:rsidR="00E171CB" w:rsidRPr="00E171CB" w:rsidRDefault="00E171CB" w:rsidP="00E171CB">
      <w:pPr>
        <w:rPr>
          <w:bCs/>
          <w:sz w:val="24"/>
          <w:lang w:val="en-IN"/>
        </w:rPr>
      </w:pPr>
      <w:r w:rsidRPr="00E171CB">
        <w:rPr>
          <w:bCs/>
          <w:sz w:val="24"/>
          <w:lang w:val="en-IN"/>
        </w:rPr>
        <w:t>This allows departments to discover and understand available datasets.</w:t>
      </w:r>
    </w:p>
    <w:p w14:paraId="57D6DDE1" w14:textId="77777777" w:rsidR="00E171CB" w:rsidRPr="00E171CB" w:rsidRDefault="00E171CB" w:rsidP="00E171CB">
      <w:pPr>
        <w:rPr>
          <w:b/>
          <w:bCs/>
          <w:sz w:val="24"/>
          <w:lang w:val="en-IN"/>
        </w:rPr>
      </w:pPr>
      <w:r w:rsidRPr="00E171CB">
        <w:rPr>
          <w:b/>
          <w:bCs/>
          <w:sz w:val="24"/>
          <w:lang w:val="en-IN"/>
        </w:rPr>
        <w:t>5. Interoperability</w:t>
      </w:r>
    </w:p>
    <w:p w14:paraId="690AD8ED" w14:textId="77777777" w:rsidR="00E171CB" w:rsidRPr="00E171CB" w:rsidRDefault="00E171CB" w:rsidP="00E171CB">
      <w:pPr>
        <w:rPr>
          <w:bCs/>
          <w:sz w:val="24"/>
          <w:lang w:val="en-IN"/>
        </w:rPr>
      </w:pPr>
      <w:r w:rsidRPr="00E171CB">
        <w:rPr>
          <w:bCs/>
          <w:sz w:val="24"/>
          <w:lang w:val="en-IN"/>
        </w:rPr>
        <w:t>Common standards should be established for:</w:t>
      </w:r>
    </w:p>
    <w:p w14:paraId="6030F448" w14:textId="77777777" w:rsidR="00E171CB" w:rsidRPr="00E171CB" w:rsidRDefault="00E171CB" w:rsidP="00E171CB">
      <w:pPr>
        <w:numPr>
          <w:ilvl w:val="0"/>
          <w:numId w:val="24"/>
        </w:numPr>
        <w:rPr>
          <w:bCs/>
          <w:sz w:val="24"/>
          <w:lang w:val="en-IN"/>
        </w:rPr>
      </w:pPr>
      <w:r w:rsidRPr="00E171CB">
        <w:rPr>
          <w:bCs/>
          <w:sz w:val="24"/>
          <w:lang w:val="en-IN"/>
        </w:rPr>
        <w:t>Data formats</w:t>
      </w:r>
    </w:p>
    <w:p w14:paraId="5118557B" w14:textId="77777777" w:rsidR="00E171CB" w:rsidRPr="00E171CB" w:rsidRDefault="00E171CB" w:rsidP="00E171CB">
      <w:pPr>
        <w:numPr>
          <w:ilvl w:val="0"/>
          <w:numId w:val="24"/>
        </w:numPr>
        <w:rPr>
          <w:bCs/>
          <w:sz w:val="24"/>
          <w:lang w:val="en-IN"/>
        </w:rPr>
      </w:pPr>
      <w:r w:rsidRPr="00E171CB">
        <w:rPr>
          <w:bCs/>
          <w:sz w:val="24"/>
          <w:lang w:val="en-IN"/>
        </w:rPr>
        <w:t>APIs</w:t>
      </w:r>
    </w:p>
    <w:p w14:paraId="2D943C08" w14:textId="77777777" w:rsidR="00E171CB" w:rsidRPr="00E171CB" w:rsidRDefault="00E171CB" w:rsidP="00E171CB">
      <w:pPr>
        <w:numPr>
          <w:ilvl w:val="0"/>
          <w:numId w:val="24"/>
        </w:numPr>
        <w:rPr>
          <w:bCs/>
          <w:sz w:val="24"/>
          <w:lang w:val="en-IN"/>
        </w:rPr>
      </w:pPr>
      <w:r w:rsidRPr="00E171CB">
        <w:rPr>
          <w:bCs/>
          <w:sz w:val="24"/>
          <w:lang w:val="en-IN"/>
        </w:rPr>
        <w:t>Identifiers</w:t>
      </w:r>
    </w:p>
    <w:p w14:paraId="2ACFCB69" w14:textId="77777777" w:rsidR="00E171CB" w:rsidRPr="00E171CB" w:rsidRDefault="00E171CB" w:rsidP="00E171CB">
      <w:pPr>
        <w:numPr>
          <w:ilvl w:val="0"/>
          <w:numId w:val="24"/>
        </w:numPr>
        <w:rPr>
          <w:bCs/>
          <w:sz w:val="24"/>
          <w:lang w:val="en-IN"/>
        </w:rPr>
      </w:pPr>
      <w:r w:rsidRPr="00E171CB">
        <w:rPr>
          <w:bCs/>
          <w:sz w:val="24"/>
          <w:lang w:val="en-IN"/>
        </w:rPr>
        <w:t>Geographic coordinates</w:t>
      </w:r>
    </w:p>
    <w:p w14:paraId="00BB4015" w14:textId="77777777" w:rsidR="00E171CB" w:rsidRPr="00E171CB" w:rsidRDefault="00E171CB" w:rsidP="00E171CB">
      <w:pPr>
        <w:numPr>
          <w:ilvl w:val="0"/>
          <w:numId w:val="24"/>
        </w:numPr>
        <w:rPr>
          <w:bCs/>
          <w:sz w:val="24"/>
          <w:lang w:val="en-IN"/>
        </w:rPr>
      </w:pPr>
      <w:r w:rsidRPr="00E171CB">
        <w:rPr>
          <w:bCs/>
          <w:sz w:val="24"/>
          <w:lang w:val="en-IN"/>
        </w:rPr>
        <w:t>Date and time formats</w:t>
      </w:r>
    </w:p>
    <w:p w14:paraId="2A961D4D" w14:textId="77777777" w:rsidR="00E171CB" w:rsidRPr="00E171CB" w:rsidRDefault="00E171CB" w:rsidP="00E171CB">
      <w:pPr>
        <w:numPr>
          <w:ilvl w:val="0"/>
          <w:numId w:val="24"/>
        </w:numPr>
        <w:rPr>
          <w:bCs/>
          <w:sz w:val="24"/>
          <w:lang w:val="en-IN"/>
        </w:rPr>
      </w:pPr>
      <w:r w:rsidRPr="00E171CB">
        <w:rPr>
          <w:bCs/>
          <w:sz w:val="24"/>
          <w:lang w:val="en-IN"/>
        </w:rPr>
        <w:t>Data definitions</w:t>
      </w:r>
    </w:p>
    <w:p w14:paraId="5BEEEB3D" w14:textId="77777777" w:rsidR="00E171CB" w:rsidRPr="00E171CB" w:rsidRDefault="00E171CB" w:rsidP="00E171CB">
      <w:pPr>
        <w:rPr>
          <w:bCs/>
          <w:sz w:val="24"/>
          <w:lang w:val="en-IN"/>
        </w:rPr>
      </w:pPr>
      <w:r w:rsidRPr="00E171CB">
        <w:rPr>
          <w:bCs/>
          <w:sz w:val="24"/>
          <w:lang w:val="en-IN"/>
        </w:rPr>
        <w:t>APIs can allow authorized departments to access shared information.</w:t>
      </w:r>
    </w:p>
    <w:p w14:paraId="77C36773" w14:textId="77777777" w:rsidR="00E171CB" w:rsidRPr="00E171CB" w:rsidRDefault="00E171CB" w:rsidP="00E171CB">
      <w:pPr>
        <w:rPr>
          <w:b/>
          <w:bCs/>
          <w:sz w:val="24"/>
          <w:lang w:val="en-IN"/>
        </w:rPr>
      </w:pPr>
      <w:r w:rsidRPr="00E171CB">
        <w:rPr>
          <w:b/>
          <w:bCs/>
          <w:sz w:val="24"/>
          <w:lang w:val="en-IN"/>
        </w:rPr>
        <w:t>6. Privacy and Security</w:t>
      </w:r>
    </w:p>
    <w:p w14:paraId="1E6498AC" w14:textId="77777777" w:rsidR="00E171CB" w:rsidRPr="00E171CB" w:rsidRDefault="00E171CB" w:rsidP="00E171CB">
      <w:pPr>
        <w:rPr>
          <w:bCs/>
          <w:sz w:val="24"/>
          <w:lang w:val="en-IN"/>
        </w:rPr>
      </w:pPr>
      <w:r w:rsidRPr="00E171CB">
        <w:rPr>
          <w:bCs/>
          <w:sz w:val="24"/>
          <w:lang w:val="en-IN"/>
        </w:rPr>
        <w:lastRenderedPageBreak/>
        <w:t>Government data may contain sensitive personal information. Therefore, strong security controls are required.</w:t>
      </w:r>
    </w:p>
    <w:p w14:paraId="1441B58F" w14:textId="77777777" w:rsidR="00E171CB" w:rsidRPr="00E171CB" w:rsidRDefault="00E171CB" w:rsidP="00E171CB">
      <w:pPr>
        <w:rPr>
          <w:bCs/>
          <w:sz w:val="24"/>
          <w:lang w:val="en-IN"/>
        </w:rPr>
      </w:pPr>
      <w:r w:rsidRPr="00E171CB">
        <w:rPr>
          <w:bCs/>
          <w:sz w:val="24"/>
          <w:lang w:val="en-IN"/>
        </w:rPr>
        <w:t>Important measures include:</w:t>
      </w:r>
    </w:p>
    <w:p w14:paraId="37DEF5D5" w14:textId="77777777" w:rsidR="00E171CB" w:rsidRPr="00E171CB" w:rsidRDefault="00E171CB" w:rsidP="00E171CB">
      <w:pPr>
        <w:numPr>
          <w:ilvl w:val="0"/>
          <w:numId w:val="25"/>
        </w:numPr>
        <w:rPr>
          <w:bCs/>
          <w:sz w:val="24"/>
          <w:lang w:val="en-IN"/>
        </w:rPr>
      </w:pPr>
      <w:r w:rsidRPr="00E171CB">
        <w:rPr>
          <w:bCs/>
          <w:sz w:val="24"/>
          <w:lang w:val="en-IN"/>
        </w:rPr>
        <w:t>Encryption</w:t>
      </w:r>
    </w:p>
    <w:p w14:paraId="7F89BFC5" w14:textId="77777777" w:rsidR="00E171CB" w:rsidRPr="00E171CB" w:rsidRDefault="00E171CB" w:rsidP="00E171CB">
      <w:pPr>
        <w:numPr>
          <w:ilvl w:val="0"/>
          <w:numId w:val="25"/>
        </w:numPr>
        <w:rPr>
          <w:bCs/>
          <w:sz w:val="24"/>
          <w:lang w:val="en-IN"/>
        </w:rPr>
      </w:pPr>
      <w:r w:rsidRPr="00E171CB">
        <w:rPr>
          <w:bCs/>
          <w:sz w:val="24"/>
          <w:lang w:val="en-IN"/>
        </w:rPr>
        <w:t>Role-Based Access Control (RBAC)</w:t>
      </w:r>
    </w:p>
    <w:p w14:paraId="628EEF23" w14:textId="77777777" w:rsidR="00E171CB" w:rsidRPr="00E171CB" w:rsidRDefault="00E171CB" w:rsidP="00E171CB">
      <w:pPr>
        <w:numPr>
          <w:ilvl w:val="0"/>
          <w:numId w:val="25"/>
        </w:numPr>
        <w:rPr>
          <w:bCs/>
          <w:sz w:val="24"/>
          <w:lang w:val="en-IN"/>
        </w:rPr>
      </w:pPr>
      <w:r w:rsidRPr="00E171CB">
        <w:rPr>
          <w:bCs/>
          <w:sz w:val="24"/>
          <w:lang w:val="en-IN"/>
        </w:rPr>
        <w:t>Multi-factor authentication</w:t>
      </w:r>
    </w:p>
    <w:p w14:paraId="2078F43F" w14:textId="77777777" w:rsidR="00E171CB" w:rsidRPr="00E171CB" w:rsidRDefault="00E171CB" w:rsidP="00E171CB">
      <w:pPr>
        <w:numPr>
          <w:ilvl w:val="0"/>
          <w:numId w:val="25"/>
        </w:numPr>
        <w:rPr>
          <w:bCs/>
          <w:sz w:val="24"/>
          <w:lang w:val="en-IN"/>
        </w:rPr>
      </w:pPr>
      <w:r w:rsidRPr="00E171CB">
        <w:rPr>
          <w:bCs/>
          <w:sz w:val="24"/>
          <w:lang w:val="en-IN"/>
        </w:rPr>
        <w:t>Data masking</w:t>
      </w:r>
    </w:p>
    <w:p w14:paraId="5B3EE941" w14:textId="77777777" w:rsidR="00E171CB" w:rsidRPr="00E171CB" w:rsidRDefault="00E171CB" w:rsidP="00E171CB">
      <w:pPr>
        <w:numPr>
          <w:ilvl w:val="0"/>
          <w:numId w:val="25"/>
        </w:numPr>
        <w:rPr>
          <w:bCs/>
          <w:sz w:val="24"/>
          <w:lang w:val="en-IN"/>
        </w:rPr>
      </w:pPr>
      <w:r w:rsidRPr="00E171CB">
        <w:rPr>
          <w:bCs/>
          <w:sz w:val="24"/>
          <w:lang w:val="en-IN"/>
        </w:rPr>
        <w:t>Data anonymization</w:t>
      </w:r>
    </w:p>
    <w:p w14:paraId="178750B0" w14:textId="77777777" w:rsidR="00E171CB" w:rsidRPr="00E171CB" w:rsidRDefault="00E171CB" w:rsidP="00E171CB">
      <w:pPr>
        <w:numPr>
          <w:ilvl w:val="0"/>
          <w:numId w:val="25"/>
        </w:numPr>
        <w:rPr>
          <w:bCs/>
          <w:sz w:val="24"/>
          <w:lang w:val="en-IN"/>
        </w:rPr>
      </w:pPr>
      <w:r w:rsidRPr="00E171CB">
        <w:rPr>
          <w:bCs/>
          <w:sz w:val="24"/>
          <w:lang w:val="en-IN"/>
        </w:rPr>
        <w:t>Audit logging</w:t>
      </w:r>
    </w:p>
    <w:p w14:paraId="3D2F1CE5" w14:textId="77777777" w:rsidR="00E171CB" w:rsidRPr="00E171CB" w:rsidRDefault="00E171CB" w:rsidP="00E171CB">
      <w:pPr>
        <w:numPr>
          <w:ilvl w:val="0"/>
          <w:numId w:val="25"/>
        </w:numPr>
        <w:rPr>
          <w:bCs/>
          <w:sz w:val="24"/>
          <w:lang w:val="en-IN"/>
        </w:rPr>
      </w:pPr>
      <w:r w:rsidRPr="00E171CB">
        <w:rPr>
          <w:bCs/>
          <w:sz w:val="24"/>
          <w:lang w:val="en-IN"/>
        </w:rPr>
        <w:t>Network security</w:t>
      </w:r>
    </w:p>
    <w:p w14:paraId="5374566E" w14:textId="77777777" w:rsidR="00E171CB" w:rsidRPr="00E171CB" w:rsidRDefault="00E171CB" w:rsidP="00E171CB">
      <w:pPr>
        <w:numPr>
          <w:ilvl w:val="0"/>
          <w:numId w:val="25"/>
        </w:numPr>
        <w:rPr>
          <w:bCs/>
          <w:sz w:val="24"/>
          <w:lang w:val="en-IN"/>
        </w:rPr>
      </w:pPr>
      <w:r w:rsidRPr="00E171CB">
        <w:rPr>
          <w:bCs/>
          <w:sz w:val="24"/>
          <w:lang w:val="en-IN"/>
        </w:rPr>
        <w:t>Regular security assessments</w:t>
      </w:r>
    </w:p>
    <w:p w14:paraId="3124A09D" w14:textId="77777777" w:rsidR="00E171CB" w:rsidRPr="00E171CB" w:rsidRDefault="00E171CB" w:rsidP="00E171CB">
      <w:pPr>
        <w:rPr>
          <w:b/>
          <w:bCs/>
          <w:sz w:val="24"/>
          <w:lang w:val="en-IN"/>
        </w:rPr>
      </w:pPr>
      <w:r w:rsidRPr="00E171CB">
        <w:rPr>
          <w:b/>
          <w:bCs/>
          <w:sz w:val="24"/>
          <w:lang w:val="en-IN"/>
        </w:rPr>
        <w:t>7. Data Governance</w:t>
      </w:r>
    </w:p>
    <w:p w14:paraId="65327B07" w14:textId="77777777" w:rsidR="00E171CB" w:rsidRPr="00E171CB" w:rsidRDefault="00E171CB" w:rsidP="00E171CB">
      <w:pPr>
        <w:rPr>
          <w:bCs/>
          <w:sz w:val="24"/>
          <w:lang w:val="en-IN"/>
        </w:rPr>
      </w:pPr>
      <w:r w:rsidRPr="00E171CB">
        <w:rPr>
          <w:bCs/>
          <w:sz w:val="24"/>
          <w:lang w:val="en-IN"/>
        </w:rPr>
        <w:t>A governance committee can establish policies for:</w:t>
      </w:r>
    </w:p>
    <w:p w14:paraId="5CA6AD22" w14:textId="77777777" w:rsidR="00E171CB" w:rsidRPr="00E171CB" w:rsidRDefault="00E171CB" w:rsidP="00E171CB">
      <w:pPr>
        <w:numPr>
          <w:ilvl w:val="0"/>
          <w:numId w:val="26"/>
        </w:numPr>
        <w:rPr>
          <w:bCs/>
          <w:sz w:val="24"/>
          <w:lang w:val="en-IN"/>
        </w:rPr>
      </w:pPr>
      <w:r w:rsidRPr="00E171CB">
        <w:rPr>
          <w:bCs/>
          <w:sz w:val="24"/>
          <w:lang w:val="en-IN"/>
        </w:rPr>
        <w:t>Data ownership</w:t>
      </w:r>
    </w:p>
    <w:p w14:paraId="014CD948" w14:textId="77777777" w:rsidR="00E171CB" w:rsidRPr="00E171CB" w:rsidRDefault="00E171CB" w:rsidP="00E171CB">
      <w:pPr>
        <w:numPr>
          <w:ilvl w:val="0"/>
          <w:numId w:val="26"/>
        </w:numPr>
        <w:rPr>
          <w:bCs/>
          <w:sz w:val="24"/>
          <w:lang w:val="en-IN"/>
        </w:rPr>
      </w:pPr>
      <w:r w:rsidRPr="00E171CB">
        <w:rPr>
          <w:bCs/>
          <w:sz w:val="24"/>
          <w:lang w:val="en-IN"/>
        </w:rPr>
        <w:t>Data quality</w:t>
      </w:r>
    </w:p>
    <w:p w14:paraId="7C385028" w14:textId="77777777" w:rsidR="00E171CB" w:rsidRPr="00E171CB" w:rsidRDefault="00E171CB" w:rsidP="00E171CB">
      <w:pPr>
        <w:numPr>
          <w:ilvl w:val="0"/>
          <w:numId w:val="26"/>
        </w:numPr>
        <w:rPr>
          <w:bCs/>
          <w:sz w:val="24"/>
          <w:lang w:val="en-IN"/>
        </w:rPr>
      </w:pPr>
      <w:r w:rsidRPr="00E171CB">
        <w:rPr>
          <w:bCs/>
          <w:sz w:val="24"/>
          <w:lang w:val="en-IN"/>
        </w:rPr>
        <w:t>Data access</w:t>
      </w:r>
    </w:p>
    <w:p w14:paraId="176806CC" w14:textId="77777777" w:rsidR="00E171CB" w:rsidRPr="00E171CB" w:rsidRDefault="00E171CB" w:rsidP="00E171CB">
      <w:pPr>
        <w:numPr>
          <w:ilvl w:val="0"/>
          <w:numId w:val="26"/>
        </w:numPr>
        <w:rPr>
          <w:bCs/>
          <w:sz w:val="24"/>
          <w:lang w:val="en-IN"/>
        </w:rPr>
      </w:pPr>
      <w:r w:rsidRPr="00E171CB">
        <w:rPr>
          <w:bCs/>
          <w:sz w:val="24"/>
          <w:lang w:val="en-IN"/>
        </w:rPr>
        <w:t>Data retention</w:t>
      </w:r>
    </w:p>
    <w:p w14:paraId="0CD96D4B" w14:textId="77777777" w:rsidR="00E171CB" w:rsidRPr="00E171CB" w:rsidRDefault="00E171CB" w:rsidP="00E171CB">
      <w:pPr>
        <w:numPr>
          <w:ilvl w:val="0"/>
          <w:numId w:val="26"/>
        </w:numPr>
        <w:rPr>
          <w:bCs/>
          <w:sz w:val="24"/>
          <w:lang w:val="en-IN"/>
        </w:rPr>
      </w:pPr>
      <w:r w:rsidRPr="00E171CB">
        <w:rPr>
          <w:bCs/>
          <w:sz w:val="24"/>
          <w:lang w:val="en-IN"/>
        </w:rPr>
        <w:t>Privacy</w:t>
      </w:r>
    </w:p>
    <w:p w14:paraId="0C429E08" w14:textId="77777777" w:rsidR="00E171CB" w:rsidRPr="00E171CB" w:rsidRDefault="00E171CB" w:rsidP="00E171CB">
      <w:pPr>
        <w:numPr>
          <w:ilvl w:val="0"/>
          <w:numId w:val="26"/>
        </w:numPr>
        <w:rPr>
          <w:bCs/>
          <w:sz w:val="24"/>
          <w:lang w:val="en-IN"/>
        </w:rPr>
      </w:pPr>
      <w:r w:rsidRPr="00E171CB">
        <w:rPr>
          <w:bCs/>
          <w:sz w:val="24"/>
          <w:lang w:val="en-IN"/>
        </w:rPr>
        <w:t>Security</w:t>
      </w:r>
    </w:p>
    <w:p w14:paraId="72B54CD4" w14:textId="77777777" w:rsidR="00E171CB" w:rsidRPr="00E171CB" w:rsidRDefault="00E171CB" w:rsidP="00E171CB">
      <w:pPr>
        <w:numPr>
          <w:ilvl w:val="0"/>
          <w:numId w:val="26"/>
        </w:numPr>
        <w:rPr>
          <w:bCs/>
          <w:sz w:val="24"/>
          <w:lang w:val="en-IN"/>
        </w:rPr>
      </w:pPr>
      <w:r w:rsidRPr="00E171CB">
        <w:rPr>
          <w:bCs/>
          <w:sz w:val="24"/>
          <w:lang w:val="en-IN"/>
        </w:rPr>
        <w:t>Compliance</w:t>
      </w:r>
    </w:p>
    <w:p w14:paraId="30515C80" w14:textId="77777777" w:rsidR="00E171CB" w:rsidRPr="00E171CB" w:rsidRDefault="00E171CB" w:rsidP="00E171CB">
      <w:pPr>
        <w:rPr>
          <w:bCs/>
          <w:sz w:val="24"/>
          <w:lang w:val="en-IN"/>
        </w:rPr>
      </w:pPr>
      <w:r w:rsidRPr="00E171CB">
        <w:rPr>
          <w:bCs/>
          <w:sz w:val="24"/>
          <w:lang w:val="en-IN"/>
        </w:rPr>
        <w:t>Each dataset should have an identified data owner.</w:t>
      </w:r>
    </w:p>
    <w:p w14:paraId="3C565B2A" w14:textId="77777777" w:rsidR="00E171CB" w:rsidRPr="00E171CB" w:rsidRDefault="00E171CB" w:rsidP="00E171CB">
      <w:pPr>
        <w:rPr>
          <w:b/>
          <w:bCs/>
          <w:sz w:val="24"/>
          <w:lang w:val="en-IN"/>
        </w:rPr>
      </w:pPr>
      <w:r w:rsidRPr="00E171CB">
        <w:rPr>
          <w:b/>
          <w:bCs/>
          <w:sz w:val="24"/>
          <w:lang w:val="en-IN"/>
        </w:rPr>
        <w:t>8. Data Quality</w:t>
      </w:r>
    </w:p>
    <w:p w14:paraId="57F42ABB" w14:textId="77777777" w:rsidR="00E171CB" w:rsidRPr="00E171CB" w:rsidRDefault="00E171CB" w:rsidP="00E171CB">
      <w:pPr>
        <w:rPr>
          <w:bCs/>
          <w:sz w:val="24"/>
          <w:lang w:val="en-IN"/>
        </w:rPr>
      </w:pPr>
      <w:r w:rsidRPr="00E171CB">
        <w:rPr>
          <w:bCs/>
          <w:sz w:val="24"/>
          <w:lang w:val="en-IN"/>
        </w:rPr>
        <w:t>Data validation should identify:</w:t>
      </w:r>
    </w:p>
    <w:p w14:paraId="4D1824EB" w14:textId="77777777" w:rsidR="00E171CB" w:rsidRPr="00E171CB" w:rsidRDefault="00E171CB" w:rsidP="00E171CB">
      <w:pPr>
        <w:numPr>
          <w:ilvl w:val="0"/>
          <w:numId w:val="27"/>
        </w:numPr>
        <w:rPr>
          <w:bCs/>
          <w:sz w:val="24"/>
          <w:lang w:val="en-IN"/>
        </w:rPr>
      </w:pPr>
      <w:r w:rsidRPr="00E171CB">
        <w:rPr>
          <w:bCs/>
          <w:sz w:val="24"/>
          <w:lang w:val="en-IN"/>
        </w:rPr>
        <w:t>Duplicate records</w:t>
      </w:r>
    </w:p>
    <w:p w14:paraId="324D352C" w14:textId="77777777" w:rsidR="00E171CB" w:rsidRPr="00E171CB" w:rsidRDefault="00E171CB" w:rsidP="00E171CB">
      <w:pPr>
        <w:numPr>
          <w:ilvl w:val="0"/>
          <w:numId w:val="27"/>
        </w:numPr>
        <w:rPr>
          <w:bCs/>
          <w:sz w:val="24"/>
          <w:lang w:val="en-IN"/>
        </w:rPr>
      </w:pPr>
      <w:r w:rsidRPr="00E171CB">
        <w:rPr>
          <w:bCs/>
          <w:sz w:val="24"/>
          <w:lang w:val="en-IN"/>
        </w:rPr>
        <w:t>Missing values</w:t>
      </w:r>
    </w:p>
    <w:p w14:paraId="56FD9EBE" w14:textId="77777777" w:rsidR="00E171CB" w:rsidRPr="00E171CB" w:rsidRDefault="00E171CB" w:rsidP="00E171CB">
      <w:pPr>
        <w:numPr>
          <w:ilvl w:val="0"/>
          <w:numId w:val="27"/>
        </w:numPr>
        <w:rPr>
          <w:bCs/>
          <w:sz w:val="24"/>
          <w:lang w:val="en-IN"/>
        </w:rPr>
      </w:pPr>
      <w:r w:rsidRPr="00E171CB">
        <w:rPr>
          <w:bCs/>
          <w:sz w:val="24"/>
          <w:lang w:val="en-IN"/>
        </w:rPr>
        <w:t>Inconsistent formats</w:t>
      </w:r>
    </w:p>
    <w:p w14:paraId="5ABFBCFB" w14:textId="77777777" w:rsidR="00E171CB" w:rsidRPr="00E171CB" w:rsidRDefault="00E171CB" w:rsidP="00E171CB">
      <w:pPr>
        <w:numPr>
          <w:ilvl w:val="0"/>
          <w:numId w:val="27"/>
        </w:numPr>
        <w:rPr>
          <w:bCs/>
          <w:sz w:val="24"/>
          <w:lang w:val="en-IN"/>
        </w:rPr>
      </w:pPr>
      <w:r w:rsidRPr="00E171CB">
        <w:rPr>
          <w:bCs/>
          <w:sz w:val="24"/>
          <w:lang w:val="en-IN"/>
        </w:rPr>
        <w:t>Incorrect information</w:t>
      </w:r>
    </w:p>
    <w:p w14:paraId="08C1E0D9" w14:textId="77777777" w:rsidR="00E171CB" w:rsidRPr="00E171CB" w:rsidRDefault="00E171CB" w:rsidP="00E171CB">
      <w:pPr>
        <w:rPr>
          <w:bCs/>
          <w:sz w:val="24"/>
          <w:lang w:val="en-IN"/>
        </w:rPr>
      </w:pPr>
      <w:r w:rsidRPr="00E171CB">
        <w:rPr>
          <w:bCs/>
          <w:sz w:val="24"/>
          <w:lang w:val="en-IN"/>
        </w:rPr>
        <w:t>Data quality dashboards can continuously monitor the condition of government datasets.</w:t>
      </w:r>
    </w:p>
    <w:p w14:paraId="10DB9B62" w14:textId="77777777" w:rsidR="00E171CB" w:rsidRPr="00E171CB" w:rsidRDefault="00E171CB" w:rsidP="00E171CB">
      <w:pPr>
        <w:rPr>
          <w:b/>
          <w:bCs/>
          <w:sz w:val="24"/>
          <w:lang w:val="en-IN"/>
        </w:rPr>
      </w:pPr>
      <w:r w:rsidRPr="00E171CB">
        <w:rPr>
          <w:b/>
          <w:bCs/>
          <w:sz w:val="24"/>
          <w:lang w:val="en-IN"/>
        </w:rPr>
        <w:lastRenderedPageBreak/>
        <w:t>Governance Framework</w:t>
      </w:r>
    </w:p>
    <w:p w14:paraId="53E4BB11" w14:textId="77777777" w:rsidR="00E171CB" w:rsidRPr="00E171CB" w:rsidRDefault="00E171CB" w:rsidP="00E171CB">
      <w:pPr>
        <w:rPr>
          <w:bCs/>
          <w:sz w:val="24"/>
          <w:lang w:val="en-IN"/>
        </w:rPr>
      </w:pPr>
      <w:r w:rsidRPr="00E171CB">
        <w:rPr>
          <w:b/>
          <w:bCs/>
          <w:sz w:val="24"/>
          <w:lang w:val="en-IN"/>
        </w:rPr>
        <w:t>Data Owners → Governance Committee → Data Stewards → Technical Teams → Authorized Users</w:t>
      </w:r>
    </w:p>
    <w:p w14:paraId="08E96B6C" w14:textId="77777777" w:rsidR="00E171CB" w:rsidRPr="00E171CB" w:rsidRDefault="00E171CB" w:rsidP="00E171CB">
      <w:pPr>
        <w:rPr>
          <w:b/>
          <w:bCs/>
          <w:sz w:val="24"/>
          <w:lang w:val="en-IN"/>
        </w:rPr>
      </w:pPr>
      <w:r w:rsidRPr="00E171CB">
        <w:rPr>
          <w:b/>
          <w:bCs/>
          <w:sz w:val="24"/>
          <w:lang w:val="en-IN"/>
        </w:rPr>
        <w:t>Conclusion</w:t>
      </w:r>
    </w:p>
    <w:p w14:paraId="7DCAC574" w14:textId="77777777" w:rsidR="00E171CB" w:rsidRPr="00E171CB" w:rsidRDefault="00E171CB" w:rsidP="00E171CB">
      <w:pPr>
        <w:rPr>
          <w:bCs/>
          <w:sz w:val="24"/>
          <w:lang w:val="en-IN"/>
        </w:rPr>
      </w:pPr>
      <w:r w:rsidRPr="00E171CB">
        <w:rPr>
          <w:bCs/>
          <w:sz w:val="24"/>
          <w:lang w:val="en-IN"/>
        </w:rPr>
        <w:t>A centralized but securely governed government data platform can improve data sharing and interoperability between departments. Strong governance, metadata management, access control, encryption, and privacy protection are essential for maintaining public trust.</w:t>
      </w:r>
    </w:p>
    <w:p w14:paraId="6994B14E" w14:textId="77777777" w:rsidR="00E171CB" w:rsidRPr="00E171CB" w:rsidRDefault="00E171CB" w:rsidP="00E171CB">
      <w:pPr>
        <w:rPr>
          <w:b/>
          <w:bCs/>
          <w:sz w:val="32"/>
          <w:szCs w:val="32"/>
          <w:lang w:val="en-IN"/>
        </w:rPr>
      </w:pPr>
      <w:r w:rsidRPr="00E171CB">
        <w:rPr>
          <w:b/>
          <w:bCs/>
          <w:sz w:val="32"/>
          <w:szCs w:val="32"/>
          <w:lang w:val="en-IN"/>
        </w:rPr>
        <w:t>4. Banking Fraud Detection Problem</w:t>
      </w:r>
    </w:p>
    <w:p w14:paraId="0862DE4C" w14:textId="77777777" w:rsidR="00E171CB" w:rsidRPr="00E171CB" w:rsidRDefault="00E171CB" w:rsidP="00E171CB">
      <w:pPr>
        <w:rPr>
          <w:b/>
          <w:bCs/>
          <w:sz w:val="24"/>
          <w:lang w:val="en-IN"/>
        </w:rPr>
      </w:pPr>
      <w:r w:rsidRPr="00E171CB">
        <w:rPr>
          <w:b/>
          <w:bCs/>
          <w:sz w:val="24"/>
          <w:lang w:val="en-IN"/>
        </w:rPr>
        <w:t>Introduction</w:t>
      </w:r>
    </w:p>
    <w:p w14:paraId="53F6BEBC" w14:textId="77777777" w:rsidR="00E171CB" w:rsidRPr="00E171CB" w:rsidRDefault="00E171CB" w:rsidP="00E171CB">
      <w:pPr>
        <w:rPr>
          <w:bCs/>
          <w:sz w:val="24"/>
          <w:lang w:val="en-IN"/>
        </w:rPr>
      </w:pPr>
      <w:r w:rsidRPr="00E171CB">
        <w:rPr>
          <w:bCs/>
          <w:sz w:val="24"/>
          <w:lang w:val="en-IN"/>
        </w:rPr>
        <w:t>Banks process millions of transactions every minute. Fraudulent transactions must be detected within seconds because delayed detection can cause significant financial losses. The solution must combine historical data with real-time transaction streams.</w:t>
      </w:r>
    </w:p>
    <w:p w14:paraId="3C0003D2" w14:textId="77777777" w:rsidR="00E171CB" w:rsidRPr="00E171CB" w:rsidRDefault="00E171CB" w:rsidP="00E171CB">
      <w:pPr>
        <w:rPr>
          <w:b/>
          <w:bCs/>
          <w:sz w:val="24"/>
          <w:lang w:val="en-IN"/>
        </w:rPr>
      </w:pPr>
      <w:r w:rsidRPr="00E171CB">
        <w:rPr>
          <w:b/>
          <w:bCs/>
          <w:sz w:val="24"/>
          <w:lang w:val="en-IN"/>
        </w:rPr>
        <w:t>Proposed Big Data Pipeline</w:t>
      </w:r>
    </w:p>
    <w:p w14:paraId="679F5ABD" w14:textId="77777777" w:rsidR="00E171CB" w:rsidRPr="00E171CB" w:rsidRDefault="00E171CB" w:rsidP="00E171CB">
      <w:pPr>
        <w:rPr>
          <w:bCs/>
          <w:sz w:val="24"/>
          <w:lang w:val="en-IN"/>
        </w:rPr>
      </w:pPr>
      <w:r w:rsidRPr="00E171CB">
        <w:rPr>
          <w:b/>
          <w:bCs/>
          <w:sz w:val="24"/>
          <w:lang w:val="en-IN"/>
        </w:rPr>
        <w:t>Transaction Sources → Kafka → Stream Processing → Feature Engineering → Fraud Model → Risk Score → Decision</w:t>
      </w:r>
    </w:p>
    <w:p w14:paraId="6769017D" w14:textId="77777777" w:rsidR="00E171CB" w:rsidRPr="00E171CB" w:rsidRDefault="00E171CB" w:rsidP="00E171CB">
      <w:pPr>
        <w:rPr>
          <w:bCs/>
          <w:sz w:val="24"/>
          <w:lang w:val="en-IN"/>
        </w:rPr>
      </w:pPr>
      <w:r w:rsidRPr="00E171CB">
        <w:rPr>
          <w:bCs/>
          <w:sz w:val="24"/>
          <w:lang w:val="en-IN"/>
        </w:rPr>
        <w:t>Historical data can simultaneously be used for model training:</w:t>
      </w:r>
    </w:p>
    <w:p w14:paraId="426B09C7" w14:textId="77777777" w:rsidR="00E171CB" w:rsidRPr="00E171CB" w:rsidRDefault="00E171CB" w:rsidP="00E171CB">
      <w:pPr>
        <w:rPr>
          <w:bCs/>
          <w:sz w:val="24"/>
          <w:lang w:val="en-IN"/>
        </w:rPr>
      </w:pPr>
      <w:r w:rsidRPr="00E171CB">
        <w:rPr>
          <w:b/>
          <w:bCs/>
          <w:sz w:val="24"/>
          <w:lang w:val="en-IN"/>
        </w:rPr>
        <w:t>Historical Data → Data Lake → Feature Engineering → Model Training → Fraud Model</w:t>
      </w:r>
    </w:p>
    <w:p w14:paraId="1F62EA51" w14:textId="77777777" w:rsidR="00E171CB" w:rsidRPr="00E171CB" w:rsidRDefault="00E171CB" w:rsidP="00E171CB">
      <w:pPr>
        <w:rPr>
          <w:b/>
          <w:bCs/>
          <w:sz w:val="24"/>
          <w:lang w:val="en-IN"/>
        </w:rPr>
      </w:pPr>
      <w:r w:rsidRPr="00E171CB">
        <w:rPr>
          <w:b/>
          <w:bCs/>
          <w:sz w:val="24"/>
          <w:lang w:val="en-IN"/>
        </w:rPr>
        <w:t>1. Data Sources</w:t>
      </w:r>
    </w:p>
    <w:p w14:paraId="30C3E2CB" w14:textId="77777777" w:rsidR="00E171CB" w:rsidRPr="00E171CB" w:rsidRDefault="00E171CB" w:rsidP="00E171CB">
      <w:pPr>
        <w:rPr>
          <w:bCs/>
          <w:sz w:val="24"/>
          <w:lang w:val="en-IN"/>
        </w:rPr>
      </w:pPr>
      <w:r w:rsidRPr="00E171CB">
        <w:rPr>
          <w:bCs/>
          <w:sz w:val="24"/>
          <w:lang w:val="en-IN"/>
        </w:rPr>
        <w:t>The system collects:</w:t>
      </w:r>
    </w:p>
    <w:p w14:paraId="65E05684" w14:textId="77777777" w:rsidR="00E171CB" w:rsidRPr="00E171CB" w:rsidRDefault="00E171CB" w:rsidP="00E171CB">
      <w:pPr>
        <w:numPr>
          <w:ilvl w:val="0"/>
          <w:numId w:val="28"/>
        </w:numPr>
        <w:rPr>
          <w:bCs/>
          <w:sz w:val="24"/>
          <w:lang w:val="en-IN"/>
        </w:rPr>
      </w:pPr>
      <w:r w:rsidRPr="00E171CB">
        <w:rPr>
          <w:bCs/>
          <w:sz w:val="24"/>
          <w:lang w:val="en-IN"/>
        </w:rPr>
        <w:t>Transaction amount</w:t>
      </w:r>
    </w:p>
    <w:p w14:paraId="6A63FECF" w14:textId="77777777" w:rsidR="00E171CB" w:rsidRPr="00E171CB" w:rsidRDefault="00E171CB" w:rsidP="00E171CB">
      <w:pPr>
        <w:numPr>
          <w:ilvl w:val="0"/>
          <w:numId w:val="28"/>
        </w:numPr>
        <w:rPr>
          <w:bCs/>
          <w:sz w:val="24"/>
          <w:lang w:val="en-IN"/>
        </w:rPr>
      </w:pPr>
      <w:r w:rsidRPr="00E171CB">
        <w:rPr>
          <w:bCs/>
          <w:sz w:val="24"/>
          <w:lang w:val="en-IN"/>
        </w:rPr>
        <w:t>Account information</w:t>
      </w:r>
    </w:p>
    <w:p w14:paraId="19334AE1" w14:textId="77777777" w:rsidR="00E171CB" w:rsidRPr="00E171CB" w:rsidRDefault="00E171CB" w:rsidP="00E171CB">
      <w:pPr>
        <w:numPr>
          <w:ilvl w:val="0"/>
          <w:numId w:val="28"/>
        </w:numPr>
        <w:rPr>
          <w:bCs/>
          <w:sz w:val="24"/>
          <w:lang w:val="en-IN"/>
        </w:rPr>
      </w:pPr>
      <w:r w:rsidRPr="00E171CB">
        <w:rPr>
          <w:bCs/>
          <w:sz w:val="24"/>
          <w:lang w:val="en-IN"/>
        </w:rPr>
        <w:t>Merchant information</w:t>
      </w:r>
    </w:p>
    <w:p w14:paraId="5FCC60FE" w14:textId="77777777" w:rsidR="00E171CB" w:rsidRPr="00E171CB" w:rsidRDefault="00E171CB" w:rsidP="00E171CB">
      <w:pPr>
        <w:numPr>
          <w:ilvl w:val="0"/>
          <w:numId w:val="28"/>
        </w:numPr>
        <w:rPr>
          <w:bCs/>
          <w:sz w:val="24"/>
          <w:lang w:val="en-IN"/>
        </w:rPr>
      </w:pPr>
      <w:r w:rsidRPr="00E171CB">
        <w:rPr>
          <w:bCs/>
          <w:sz w:val="24"/>
          <w:lang w:val="en-IN"/>
        </w:rPr>
        <w:t>Location</w:t>
      </w:r>
    </w:p>
    <w:p w14:paraId="3EB1E683" w14:textId="77777777" w:rsidR="00E171CB" w:rsidRPr="00E171CB" w:rsidRDefault="00E171CB" w:rsidP="00E171CB">
      <w:pPr>
        <w:numPr>
          <w:ilvl w:val="0"/>
          <w:numId w:val="28"/>
        </w:numPr>
        <w:rPr>
          <w:bCs/>
          <w:sz w:val="24"/>
          <w:lang w:val="en-IN"/>
        </w:rPr>
      </w:pPr>
      <w:r w:rsidRPr="00E171CB">
        <w:rPr>
          <w:bCs/>
          <w:sz w:val="24"/>
          <w:lang w:val="en-IN"/>
        </w:rPr>
        <w:t>Device information</w:t>
      </w:r>
    </w:p>
    <w:p w14:paraId="49E4FB31" w14:textId="77777777" w:rsidR="00E171CB" w:rsidRPr="00E171CB" w:rsidRDefault="00E171CB" w:rsidP="00E171CB">
      <w:pPr>
        <w:numPr>
          <w:ilvl w:val="0"/>
          <w:numId w:val="28"/>
        </w:numPr>
        <w:rPr>
          <w:bCs/>
          <w:sz w:val="24"/>
          <w:lang w:val="en-IN"/>
        </w:rPr>
      </w:pPr>
      <w:r w:rsidRPr="00E171CB">
        <w:rPr>
          <w:bCs/>
          <w:sz w:val="24"/>
          <w:lang w:val="en-IN"/>
        </w:rPr>
        <w:t>IP address</w:t>
      </w:r>
    </w:p>
    <w:p w14:paraId="70856B34" w14:textId="77777777" w:rsidR="00E171CB" w:rsidRPr="00E171CB" w:rsidRDefault="00E171CB" w:rsidP="00E171CB">
      <w:pPr>
        <w:numPr>
          <w:ilvl w:val="0"/>
          <w:numId w:val="28"/>
        </w:numPr>
        <w:rPr>
          <w:bCs/>
          <w:sz w:val="24"/>
          <w:lang w:val="en-IN"/>
        </w:rPr>
      </w:pPr>
      <w:r w:rsidRPr="00E171CB">
        <w:rPr>
          <w:bCs/>
          <w:sz w:val="24"/>
          <w:lang w:val="en-IN"/>
        </w:rPr>
        <w:t>Transaction time</w:t>
      </w:r>
    </w:p>
    <w:p w14:paraId="496E9304" w14:textId="77777777" w:rsidR="00E171CB" w:rsidRPr="00E171CB" w:rsidRDefault="00E171CB" w:rsidP="00E171CB">
      <w:pPr>
        <w:numPr>
          <w:ilvl w:val="0"/>
          <w:numId w:val="28"/>
        </w:numPr>
        <w:rPr>
          <w:bCs/>
          <w:sz w:val="24"/>
          <w:lang w:val="en-IN"/>
        </w:rPr>
      </w:pPr>
      <w:r w:rsidRPr="00E171CB">
        <w:rPr>
          <w:bCs/>
          <w:sz w:val="24"/>
          <w:lang w:val="en-IN"/>
        </w:rPr>
        <w:t>Previous transaction history</w:t>
      </w:r>
    </w:p>
    <w:p w14:paraId="320AD44D" w14:textId="77777777" w:rsidR="00E171CB" w:rsidRPr="00E171CB" w:rsidRDefault="00E171CB" w:rsidP="00E171CB">
      <w:pPr>
        <w:numPr>
          <w:ilvl w:val="0"/>
          <w:numId w:val="28"/>
        </w:numPr>
        <w:rPr>
          <w:bCs/>
          <w:sz w:val="24"/>
          <w:lang w:val="en-IN"/>
        </w:rPr>
      </w:pPr>
      <w:r w:rsidRPr="00E171CB">
        <w:rPr>
          <w:bCs/>
          <w:sz w:val="24"/>
          <w:lang w:val="en-IN"/>
        </w:rPr>
        <w:t xml:space="preserve">Customer </w:t>
      </w:r>
      <w:proofErr w:type="spellStart"/>
      <w:r w:rsidRPr="00E171CB">
        <w:rPr>
          <w:bCs/>
          <w:sz w:val="24"/>
          <w:lang w:val="en-IN"/>
        </w:rPr>
        <w:t>behavior</w:t>
      </w:r>
      <w:proofErr w:type="spellEnd"/>
    </w:p>
    <w:p w14:paraId="647F4B43" w14:textId="77777777" w:rsidR="00E171CB" w:rsidRPr="00E171CB" w:rsidRDefault="00E171CB" w:rsidP="00E171CB">
      <w:pPr>
        <w:rPr>
          <w:b/>
          <w:bCs/>
          <w:sz w:val="24"/>
          <w:lang w:val="en-IN"/>
        </w:rPr>
      </w:pPr>
      <w:r w:rsidRPr="00E171CB">
        <w:rPr>
          <w:b/>
          <w:bCs/>
          <w:sz w:val="24"/>
          <w:lang w:val="en-IN"/>
        </w:rPr>
        <w:t>2. Data Ingestion</w:t>
      </w:r>
    </w:p>
    <w:p w14:paraId="02773983" w14:textId="77777777" w:rsidR="00E171CB" w:rsidRPr="00E171CB" w:rsidRDefault="00E171CB" w:rsidP="00E171CB">
      <w:pPr>
        <w:rPr>
          <w:bCs/>
          <w:sz w:val="24"/>
          <w:lang w:val="en-IN"/>
        </w:rPr>
      </w:pPr>
      <w:r w:rsidRPr="00E171CB">
        <w:rPr>
          <w:bCs/>
          <w:sz w:val="24"/>
          <w:lang w:val="en-IN"/>
        </w:rPr>
        <w:lastRenderedPageBreak/>
        <w:t xml:space="preserve">Apache Kafka can </w:t>
      </w:r>
      <w:proofErr w:type="spellStart"/>
      <w:r w:rsidRPr="00E171CB">
        <w:rPr>
          <w:bCs/>
          <w:sz w:val="24"/>
          <w:lang w:val="en-IN"/>
        </w:rPr>
        <w:t>ingest</w:t>
      </w:r>
      <w:proofErr w:type="spellEnd"/>
      <w:r w:rsidRPr="00E171CB">
        <w:rPr>
          <w:bCs/>
          <w:sz w:val="24"/>
          <w:lang w:val="en-IN"/>
        </w:rPr>
        <w:t xml:space="preserve"> millions of transaction events.</w:t>
      </w:r>
    </w:p>
    <w:p w14:paraId="32E606D8" w14:textId="77777777" w:rsidR="00E171CB" w:rsidRPr="00E171CB" w:rsidRDefault="00E171CB" w:rsidP="00E171CB">
      <w:pPr>
        <w:rPr>
          <w:bCs/>
          <w:sz w:val="24"/>
          <w:lang w:val="en-IN"/>
        </w:rPr>
      </w:pPr>
      <w:r w:rsidRPr="00E171CB">
        <w:rPr>
          <w:bCs/>
          <w:sz w:val="24"/>
          <w:lang w:val="en-IN"/>
        </w:rPr>
        <w:t>Example:</w:t>
      </w:r>
    </w:p>
    <w:p w14:paraId="3DA16569" w14:textId="77777777" w:rsidR="00E171CB" w:rsidRPr="00E171CB" w:rsidRDefault="00E171CB" w:rsidP="00E171CB">
      <w:pPr>
        <w:rPr>
          <w:bCs/>
          <w:sz w:val="24"/>
          <w:lang w:val="en-IN"/>
        </w:rPr>
      </w:pPr>
      <w:r w:rsidRPr="00E171CB">
        <w:rPr>
          <w:b/>
          <w:bCs/>
          <w:sz w:val="24"/>
          <w:lang w:val="en-IN"/>
        </w:rPr>
        <w:t>Transaction occurs → Kafka → Streaming pipeline</w:t>
      </w:r>
    </w:p>
    <w:p w14:paraId="73BC4EEC" w14:textId="77777777" w:rsidR="00E171CB" w:rsidRPr="00E171CB" w:rsidRDefault="00E171CB" w:rsidP="00E171CB">
      <w:pPr>
        <w:rPr>
          <w:bCs/>
          <w:sz w:val="24"/>
          <w:lang w:val="en-IN"/>
        </w:rPr>
      </w:pPr>
      <w:r w:rsidRPr="00E171CB">
        <w:rPr>
          <w:bCs/>
          <w:sz w:val="24"/>
          <w:lang w:val="en-IN"/>
        </w:rPr>
        <w:t>Kafka provides scalable and fault-tolerant event processing.</w:t>
      </w:r>
    </w:p>
    <w:p w14:paraId="1A2CB583" w14:textId="77777777" w:rsidR="00E171CB" w:rsidRPr="00E171CB" w:rsidRDefault="00E171CB" w:rsidP="00E171CB">
      <w:pPr>
        <w:rPr>
          <w:b/>
          <w:bCs/>
          <w:sz w:val="24"/>
          <w:lang w:val="en-IN"/>
        </w:rPr>
      </w:pPr>
      <w:r w:rsidRPr="00E171CB">
        <w:rPr>
          <w:b/>
          <w:bCs/>
          <w:sz w:val="24"/>
          <w:lang w:val="en-IN"/>
        </w:rPr>
        <w:t>3. Real-Time Processing</w:t>
      </w:r>
    </w:p>
    <w:p w14:paraId="403C2D25" w14:textId="77777777" w:rsidR="00E171CB" w:rsidRPr="00E171CB" w:rsidRDefault="00E171CB" w:rsidP="00E171CB">
      <w:pPr>
        <w:rPr>
          <w:bCs/>
          <w:sz w:val="24"/>
          <w:lang w:val="en-IN"/>
        </w:rPr>
      </w:pPr>
      <w:r w:rsidRPr="00E171CB">
        <w:rPr>
          <w:bCs/>
          <w:sz w:val="24"/>
          <w:lang w:val="en-IN"/>
        </w:rPr>
        <w:t>Apache Flink or Spark Streaming can process transactions immediately.</w:t>
      </w:r>
    </w:p>
    <w:p w14:paraId="5F9CB403" w14:textId="77777777" w:rsidR="00E171CB" w:rsidRPr="00E171CB" w:rsidRDefault="00E171CB" w:rsidP="00E171CB">
      <w:pPr>
        <w:rPr>
          <w:bCs/>
          <w:sz w:val="24"/>
          <w:lang w:val="en-IN"/>
        </w:rPr>
      </w:pPr>
      <w:r w:rsidRPr="00E171CB">
        <w:rPr>
          <w:bCs/>
          <w:sz w:val="24"/>
          <w:lang w:val="en-IN"/>
        </w:rPr>
        <w:t>The system can calculate real-time features such as:</w:t>
      </w:r>
    </w:p>
    <w:p w14:paraId="19B2D38C" w14:textId="77777777" w:rsidR="00E171CB" w:rsidRPr="00E171CB" w:rsidRDefault="00E171CB" w:rsidP="00E171CB">
      <w:pPr>
        <w:numPr>
          <w:ilvl w:val="0"/>
          <w:numId w:val="29"/>
        </w:numPr>
        <w:rPr>
          <w:bCs/>
          <w:sz w:val="24"/>
          <w:lang w:val="en-IN"/>
        </w:rPr>
      </w:pPr>
      <w:r w:rsidRPr="00E171CB">
        <w:rPr>
          <w:bCs/>
          <w:sz w:val="24"/>
          <w:lang w:val="en-IN"/>
        </w:rPr>
        <w:t>Number of transactions in the last 5 minutes</w:t>
      </w:r>
    </w:p>
    <w:p w14:paraId="7C6A7062" w14:textId="77777777" w:rsidR="00E171CB" w:rsidRPr="00E171CB" w:rsidRDefault="00E171CB" w:rsidP="00E171CB">
      <w:pPr>
        <w:numPr>
          <w:ilvl w:val="0"/>
          <w:numId w:val="29"/>
        </w:numPr>
        <w:rPr>
          <w:bCs/>
          <w:sz w:val="24"/>
          <w:lang w:val="en-IN"/>
        </w:rPr>
      </w:pPr>
      <w:r w:rsidRPr="00E171CB">
        <w:rPr>
          <w:bCs/>
          <w:sz w:val="24"/>
          <w:lang w:val="en-IN"/>
        </w:rPr>
        <w:t>Total amount spent recently</w:t>
      </w:r>
    </w:p>
    <w:p w14:paraId="1A66473B" w14:textId="77777777" w:rsidR="00E171CB" w:rsidRPr="00E171CB" w:rsidRDefault="00E171CB" w:rsidP="00E171CB">
      <w:pPr>
        <w:numPr>
          <w:ilvl w:val="0"/>
          <w:numId w:val="29"/>
        </w:numPr>
        <w:rPr>
          <w:bCs/>
          <w:sz w:val="24"/>
          <w:lang w:val="en-IN"/>
        </w:rPr>
      </w:pPr>
      <w:r w:rsidRPr="00E171CB">
        <w:rPr>
          <w:bCs/>
          <w:sz w:val="24"/>
          <w:lang w:val="en-IN"/>
        </w:rPr>
        <w:t>Distance between transactions</w:t>
      </w:r>
    </w:p>
    <w:p w14:paraId="60C75E00" w14:textId="77777777" w:rsidR="00E171CB" w:rsidRPr="00E171CB" w:rsidRDefault="00E171CB" w:rsidP="00E171CB">
      <w:pPr>
        <w:numPr>
          <w:ilvl w:val="0"/>
          <w:numId w:val="29"/>
        </w:numPr>
        <w:rPr>
          <w:bCs/>
          <w:sz w:val="24"/>
          <w:lang w:val="en-IN"/>
        </w:rPr>
      </w:pPr>
      <w:r w:rsidRPr="00E171CB">
        <w:rPr>
          <w:bCs/>
          <w:sz w:val="24"/>
          <w:lang w:val="en-IN"/>
        </w:rPr>
        <w:t>Unusual transaction location</w:t>
      </w:r>
    </w:p>
    <w:p w14:paraId="5B6E0F59" w14:textId="77777777" w:rsidR="00E171CB" w:rsidRPr="00E171CB" w:rsidRDefault="00E171CB" w:rsidP="00E171CB">
      <w:pPr>
        <w:numPr>
          <w:ilvl w:val="0"/>
          <w:numId w:val="29"/>
        </w:numPr>
        <w:rPr>
          <w:bCs/>
          <w:sz w:val="24"/>
          <w:lang w:val="en-IN"/>
        </w:rPr>
      </w:pPr>
      <w:r w:rsidRPr="00E171CB">
        <w:rPr>
          <w:bCs/>
          <w:sz w:val="24"/>
          <w:lang w:val="en-IN"/>
        </w:rPr>
        <w:t>New device usage</w:t>
      </w:r>
    </w:p>
    <w:p w14:paraId="284FB202" w14:textId="77777777" w:rsidR="00E171CB" w:rsidRPr="00E171CB" w:rsidRDefault="00E171CB" w:rsidP="00E171CB">
      <w:pPr>
        <w:numPr>
          <w:ilvl w:val="0"/>
          <w:numId w:val="29"/>
        </w:numPr>
        <w:rPr>
          <w:bCs/>
          <w:sz w:val="24"/>
          <w:lang w:val="en-IN"/>
        </w:rPr>
      </w:pPr>
      <w:r w:rsidRPr="00E171CB">
        <w:rPr>
          <w:bCs/>
          <w:sz w:val="24"/>
          <w:lang w:val="en-IN"/>
        </w:rPr>
        <w:t>Unusual merchant activity</w:t>
      </w:r>
    </w:p>
    <w:p w14:paraId="146CC70D" w14:textId="77777777" w:rsidR="00E171CB" w:rsidRPr="00E171CB" w:rsidRDefault="00E171CB" w:rsidP="00E171CB">
      <w:pPr>
        <w:rPr>
          <w:b/>
          <w:bCs/>
          <w:sz w:val="24"/>
          <w:lang w:val="en-IN"/>
        </w:rPr>
      </w:pPr>
      <w:r w:rsidRPr="00E171CB">
        <w:rPr>
          <w:b/>
          <w:bCs/>
          <w:sz w:val="24"/>
          <w:lang w:val="en-IN"/>
        </w:rPr>
        <w:t>4. Feature Engineering</w:t>
      </w:r>
    </w:p>
    <w:p w14:paraId="2C1D0CC6" w14:textId="77777777" w:rsidR="00E171CB" w:rsidRPr="00E171CB" w:rsidRDefault="00E171CB" w:rsidP="00E171CB">
      <w:pPr>
        <w:rPr>
          <w:bCs/>
          <w:sz w:val="24"/>
          <w:lang w:val="en-IN"/>
        </w:rPr>
      </w:pPr>
      <w:r w:rsidRPr="00E171CB">
        <w:rPr>
          <w:bCs/>
          <w:sz w:val="24"/>
          <w:lang w:val="en-IN"/>
        </w:rPr>
        <w:t>Historical and real-time features can be combined.</w:t>
      </w:r>
    </w:p>
    <w:p w14:paraId="717FD39B" w14:textId="77777777" w:rsidR="00E171CB" w:rsidRPr="00E171CB" w:rsidRDefault="00E171CB" w:rsidP="00E171CB">
      <w:pPr>
        <w:rPr>
          <w:bCs/>
          <w:sz w:val="24"/>
          <w:lang w:val="en-IN"/>
        </w:rPr>
      </w:pPr>
      <w:r w:rsidRPr="00E171CB">
        <w:rPr>
          <w:bCs/>
          <w:sz w:val="24"/>
          <w:lang w:val="en-IN"/>
        </w:rPr>
        <w:t>For example:</w:t>
      </w:r>
    </w:p>
    <w:p w14:paraId="4FE5CCAE" w14:textId="77777777" w:rsidR="00E171CB" w:rsidRPr="00E171CB" w:rsidRDefault="00E171CB" w:rsidP="00E171CB">
      <w:pPr>
        <w:rPr>
          <w:bCs/>
          <w:sz w:val="24"/>
          <w:lang w:val="en-IN"/>
        </w:rPr>
      </w:pPr>
      <w:r w:rsidRPr="00E171CB">
        <w:rPr>
          <w:bCs/>
          <w:sz w:val="24"/>
          <w:lang w:val="en-IN"/>
        </w:rPr>
        <w:t>A customer normally spends ₹2,000–₹5,000 per transaction.</w:t>
      </w:r>
    </w:p>
    <w:p w14:paraId="3DEA144A" w14:textId="77777777" w:rsidR="00E171CB" w:rsidRPr="00E171CB" w:rsidRDefault="00E171CB" w:rsidP="00E171CB">
      <w:pPr>
        <w:rPr>
          <w:bCs/>
          <w:sz w:val="24"/>
          <w:lang w:val="en-IN"/>
        </w:rPr>
      </w:pPr>
      <w:r w:rsidRPr="00E171CB">
        <w:rPr>
          <w:bCs/>
          <w:sz w:val="24"/>
          <w:lang w:val="en-IN"/>
        </w:rPr>
        <w:t>A sudden ₹2,00,000 transaction from a different country can receive a high fraud score.</w:t>
      </w:r>
    </w:p>
    <w:p w14:paraId="581935FF" w14:textId="77777777" w:rsidR="00E171CB" w:rsidRPr="00E171CB" w:rsidRDefault="00E171CB" w:rsidP="00E171CB">
      <w:pPr>
        <w:rPr>
          <w:b/>
          <w:bCs/>
          <w:sz w:val="24"/>
          <w:lang w:val="en-IN"/>
        </w:rPr>
      </w:pPr>
      <w:r w:rsidRPr="00E171CB">
        <w:rPr>
          <w:b/>
          <w:bCs/>
          <w:sz w:val="24"/>
          <w:lang w:val="en-IN"/>
        </w:rPr>
        <w:t>5. Machine Learning Algorithms</w:t>
      </w:r>
    </w:p>
    <w:p w14:paraId="5A394CAE" w14:textId="77777777" w:rsidR="00E171CB" w:rsidRPr="00E171CB" w:rsidRDefault="00E171CB" w:rsidP="00E171CB">
      <w:pPr>
        <w:rPr>
          <w:bCs/>
          <w:sz w:val="24"/>
          <w:lang w:val="en-IN"/>
        </w:rPr>
      </w:pPr>
      <w:r w:rsidRPr="00E171CB">
        <w:rPr>
          <w:bCs/>
          <w:sz w:val="24"/>
          <w:lang w:val="en-IN"/>
        </w:rPr>
        <w:t>Several algorithms can be considered:</w:t>
      </w:r>
    </w:p>
    <w:p w14:paraId="633F8F44" w14:textId="77777777" w:rsidR="00E171CB" w:rsidRPr="00E171CB" w:rsidRDefault="00E171CB" w:rsidP="00E171CB">
      <w:pPr>
        <w:rPr>
          <w:b/>
          <w:bCs/>
          <w:sz w:val="24"/>
          <w:lang w:val="en-IN"/>
        </w:rPr>
      </w:pPr>
      <w:r w:rsidRPr="00E171CB">
        <w:rPr>
          <w:b/>
          <w:bCs/>
          <w:sz w:val="24"/>
          <w:lang w:val="en-IN"/>
        </w:rPr>
        <w:t>Random Forest</w:t>
      </w:r>
    </w:p>
    <w:p w14:paraId="18681EAA" w14:textId="77777777" w:rsidR="00E171CB" w:rsidRPr="00E171CB" w:rsidRDefault="00E171CB" w:rsidP="00E171CB">
      <w:pPr>
        <w:rPr>
          <w:bCs/>
          <w:sz w:val="24"/>
          <w:lang w:val="en-IN"/>
        </w:rPr>
      </w:pPr>
      <w:r w:rsidRPr="00E171CB">
        <w:rPr>
          <w:bCs/>
          <w:sz w:val="24"/>
          <w:lang w:val="en-IN"/>
        </w:rPr>
        <w:t>Useful for classification and can handle many transaction features.</w:t>
      </w:r>
    </w:p>
    <w:p w14:paraId="6D6D1601" w14:textId="77777777" w:rsidR="00E171CB" w:rsidRPr="00E171CB" w:rsidRDefault="00E171CB" w:rsidP="00E171CB">
      <w:pPr>
        <w:rPr>
          <w:b/>
          <w:bCs/>
          <w:sz w:val="24"/>
          <w:lang w:val="en-IN"/>
        </w:rPr>
      </w:pPr>
      <w:proofErr w:type="spellStart"/>
      <w:r w:rsidRPr="00E171CB">
        <w:rPr>
          <w:b/>
          <w:bCs/>
          <w:sz w:val="24"/>
          <w:lang w:val="en-IN"/>
        </w:rPr>
        <w:t>XGBoost</w:t>
      </w:r>
      <w:proofErr w:type="spellEnd"/>
    </w:p>
    <w:p w14:paraId="0CF211B0" w14:textId="77777777" w:rsidR="00E171CB" w:rsidRPr="00E171CB" w:rsidRDefault="00E171CB" w:rsidP="00E171CB">
      <w:pPr>
        <w:rPr>
          <w:bCs/>
          <w:sz w:val="24"/>
          <w:lang w:val="en-IN"/>
        </w:rPr>
      </w:pPr>
      <w:r w:rsidRPr="00E171CB">
        <w:rPr>
          <w:bCs/>
          <w:sz w:val="24"/>
          <w:lang w:val="en-IN"/>
        </w:rPr>
        <w:t>Provides strong predictive performance for structured transaction data.</w:t>
      </w:r>
    </w:p>
    <w:p w14:paraId="3D9D4103" w14:textId="77777777" w:rsidR="00E171CB" w:rsidRPr="00E171CB" w:rsidRDefault="00E171CB" w:rsidP="00E171CB">
      <w:pPr>
        <w:rPr>
          <w:b/>
          <w:bCs/>
          <w:sz w:val="24"/>
          <w:lang w:val="en-IN"/>
        </w:rPr>
      </w:pPr>
      <w:r w:rsidRPr="00E171CB">
        <w:rPr>
          <w:b/>
          <w:bCs/>
          <w:sz w:val="24"/>
          <w:lang w:val="en-IN"/>
        </w:rPr>
        <w:t>Logistic Regression</w:t>
      </w:r>
    </w:p>
    <w:p w14:paraId="54D3F325" w14:textId="77777777" w:rsidR="00E171CB" w:rsidRPr="00E171CB" w:rsidRDefault="00E171CB" w:rsidP="00E171CB">
      <w:pPr>
        <w:rPr>
          <w:bCs/>
          <w:sz w:val="24"/>
          <w:lang w:val="en-IN"/>
        </w:rPr>
      </w:pPr>
      <w:r w:rsidRPr="00E171CB">
        <w:rPr>
          <w:bCs/>
          <w:sz w:val="24"/>
          <w:lang w:val="en-IN"/>
        </w:rPr>
        <w:t>Useful as an interpretable baseline model.</w:t>
      </w:r>
    </w:p>
    <w:p w14:paraId="6223B139" w14:textId="77777777" w:rsidR="00E171CB" w:rsidRPr="00E171CB" w:rsidRDefault="00E171CB" w:rsidP="00E171CB">
      <w:pPr>
        <w:rPr>
          <w:b/>
          <w:bCs/>
          <w:sz w:val="24"/>
          <w:lang w:val="en-IN"/>
        </w:rPr>
      </w:pPr>
      <w:r w:rsidRPr="00E171CB">
        <w:rPr>
          <w:b/>
          <w:bCs/>
          <w:sz w:val="24"/>
          <w:lang w:val="en-IN"/>
        </w:rPr>
        <w:t>Neural Networks</w:t>
      </w:r>
    </w:p>
    <w:p w14:paraId="0E52CF4C" w14:textId="77777777" w:rsidR="00E171CB" w:rsidRPr="00E171CB" w:rsidRDefault="00E171CB" w:rsidP="00E171CB">
      <w:pPr>
        <w:rPr>
          <w:bCs/>
          <w:sz w:val="24"/>
          <w:lang w:val="en-IN"/>
        </w:rPr>
      </w:pPr>
      <w:r w:rsidRPr="00E171CB">
        <w:rPr>
          <w:bCs/>
          <w:sz w:val="24"/>
          <w:lang w:val="en-IN"/>
        </w:rPr>
        <w:lastRenderedPageBreak/>
        <w:t>Can identify complex nonlinear relationships in large datasets.</w:t>
      </w:r>
    </w:p>
    <w:p w14:paraId="19E74631" w14:textId="77777777" w:rsidR="00E171CB" w:rsidRPr="00E171CB" w:rsidRDefault="00E171CB" w:rsidP="00E171CB">
      <w:pPr>
        <w:rPr>
          <w:b/>
          <w:bCs/>
          <w:sz w:val="24"/>
          <w:lang w:val="en-IN"/>
        </w:rPr>
      </w:pPr>
      <w:r w:rsidRPr="00E171CB">
        <w:rPr>
          <w:b/>
          <w:bCs/>
          <w:sz w:val="24"/>
          <w:lang w:val="en-IN"/>
        </w:rPr>
        <w:t>Anomaly Detection</w:t>
      </w:r>
    </w:p>
    <w:p w14:paraId="587C8663" w14:textId="77777777" w:rsidR="00E171CB" w:rsidRPr="00E171CB" w:rsidRDefault="00E171CB" w:rsidP="00E171CB">
      <w:pPr>
        <w:rPr>
          <w:bCs/>
          <w:sz w:val="24"/>
          <w:lang w:val="en-IN"/>
        </w:rPr>
      </w:pPr>
      <w:r w:rsidRPr="00E171CB">
        <w:rPr>
          <w:bCs/>
          <w:sz w:val="24"/>
          <w:lang w:val="en-IN"/>
        </w:rPr>
        <w:t xml:space="preserve">Algorithms such as Isolation Forest can identify unusual transaction </w:t>
      </w:r>
      <w:proofErr w:type="spellStart"/>
      <w:r w:rsidRPr="00E171CB">
        <w:rPr>
          <w:bCs/>
          <w:sz w:val="24"/>
          <w:lang w:val="en-IN"/>
        </w:rPr>
        <w:t>behavior</w:t>
      </w:r>
      <w:proofErr w:type="spellEnd"/>
      <w:r w:rsidRPr="00E171CB">
        <w:rPr>
          <w:bCs/>
          <w:sz w:val="24"/>
          <w:lang w:val="en-IN"/>
        </w:rPr>
        <w:t>, including previously unseen fraud patterns.</w:t>
      </w:r>
    </w:p>
    <w:p w14:paraId="3C3C73D5" w14:textId="77777777" w:rsidR="00E171CB" w:rsidRPr="00E171CB" w:rsidRDefault="00E171CB" w:rsidP="00E171CB">
      <w:pPr>
        <w:rPr>
          <w:b/>
          <w:bCs/>
          <w:sz w:val="24"/>
          <w:lang w:val="en-IN"/>
        </w:rPr>
      </w:pPr>
      <w:r w:rsidRPr="00E171CB">
        <w:rPr>
          <w:b/>
          <w:bCs/>
          <w:sz w:val="24"/>
          <w:lang w:val="en-IN"/>
        </w:rPr>
        <w:t>6. Decision Engine</w:t>
      </w:r>
    </w:p>
    <w:p w14:paraId="7634937C" w14:textId="77777777" w:rsidR="00E171CB" w:rsidRPr="00E171CB" w:rsidRDefault="00E171CB" w:rsidP="00E171CB">
      <w:pPr>
        <w:rPr>
          <w:bCs/>
          <w:sz w:val="24"/>
          <w:lang w:val="en-IN"/>
        </w:rPr>
      </w:pPr>
      <w:r w:rsidRPr="00E171CB">
        <w:rPr>
          <w:bCs/>
          <w:sz w:val="24"/>
          <w:lang w:val="en-IN"/>
        </w:rPr>
        <w:t>The model generates a fraud probability.</w:t>
      </w:r>
    </w:p>
    <w:p w14:paraId="5A0AE578" w14:textId="77777777" w:rsidR="00E171CB" w:rsidRPr="00E171CB" w:rsidRDefault="00E171CB" w:rsidP="00E171CB">
      <w:pPr>
        <w:rPr>
          <w:bCs/>
          <w:sz w:val="24"/>
          <w:lang w:val="en-IN"/>
        </w:rPr>
      </w:pPr>
      <w:r w:rsidRPr="00E171CB">
        <w:rPr>
          <w:bCs/>
          <w:sz w:val="24"/>
          <w:lang w:val="en-I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3308"/>
      </w:tblGrid>
      <w:tr w:rsidR="00E171CB" w:rsidRPr="00E171CB" w14:paraId="19DD5541" w14:textId="77777777" w:rsidTr="00E171CB">
        <w:trPr>
          <w:tblCellSpacing w:w="15" w:type="dxa"/>
        </w:trPr>
        <w:tc>
          <w:tcPr>
            <w:tcW w:w="0" w:type="auto"/>
            <w:vAlign w:val="center"/>
            <w:hideMark/>
          </w:tcPr>
          <w:p w14:paraId="6F121C4F" w14:textId="77777777" w:rsidR="00E171CB" w:rsidRPr="00E171CB" w:rsidRDefault="00E171CB" w:rsidP="00E171CB">
            <w:pPr>
              <w:rPr>
                <w:bCs/>
                <w:sz w:val="24"/>
                <w:lang w:val="en-IN"/>
              </w:rPr>
            </w:pPr>
            <w:r w:rsidRPr="00E171CB">
              <w:rPr>
                <w:bCs/>
                <w:sz w:val="24"/>
                <w:lang w:val="en-IN"/>
              </w:rPr>
              <w:t>Fraud Score</w:t>
            </w:r>
          </w:p>
        </w:tc>
        <w:tc>
          <w:tcPr>
            <w:tcW w:w="0" w:type="auto"/>
            <w:vAlign w:val="center"/>
            <w:hideMark/>
          </w:tcPr>
          <w:p w14:paraId="24D4FC3C" w14:textId="77777777" w:rsidR="00E171CB" w:rsidRPr="00E171CB" w:rsidRDefault="00E171CB" w:rsidP="00E171CB">
            <w:pPr>
              <w:rPr>
                <w:bCs/>
                <w:sz w:val="24"/>
                <w:lang w:val="en-IN"/>
              </w:rPr>
            </w:pPr>
            <w:r w:rsidRPr="00E171CB">
              <w:rPr>
                <w:bCs/>
                <w:sz w:val="24"/>
                <w:lang w:val="en-IN"/>
              </w:rPr>
              <w:t>Action</w:t>
            </w:r>
          </w:p>
        </w:tc>
      </w:tr>
      <w:tr w:rsidR="00E171CB" w:rsidRPr="00E171CB" w14:paraId="17745EDB" w14:textId="77777777" w:rsidTr="00E171CB">
        <w:trPr>
          <w:tblCellSpacing w:w="15" w:type="dxa"/>
        </w:trPr>
        <w:tc>
          <w:tcPr>
            <w:tcW w:w="0" w:type="auto"/>
            <w:vAlign w:val="center"/>
            <w:hideMark/>
          </w:tcPr>
          <w:p w14:paraId="5B1C4EB7" w14:textId="77777777" w:rsidR="00E171CB" w:rsidRPr="00E171CB" w:rsidRDefault="00E171CB" w:rsidP="00E171CB">
            <w:pPr>
              <w:rPr>
                <w:bCs/>
                <w:sz w:val="24"/>
                <w:lang w:val="en-IN"/>
              </w:rPr>
            </w:pPr>
            <w:r w:rsidRPr="00E171CB">
              <w:rPr>
                <w:bCs/>
                <w:sz w:val="24"/>
                <w:lang w:val="en-IN"/>
              </w:rPr>
              <w:t>Low</w:t>
            </w:r>
          </w:p>
        </w:tc>
        <w:tc>
          <w:tcPr>
            <w:tcW w:w="0" w:type="auto"/>
            <w:vAlign w:val="center"/>
            <w:hideMark/>
          </w:tcPr>
          <w:p w14:paraId="6804B3D8" w14:textId="77777777" w:rsidR="00E171CB" w:rsidRPr="00E171CB" w:rsidRDefault="00E171CB" w:rsidP="00E171CB">
            <w:pPr>
              <w:rPr>
                <w:bCs/>
                <w:sz w:val="24"/>
                <w:lang w:val="en-IN"/>
              </w:rPr>
            </w:pPr>
            <w:r w:rsidRPr="00E171CB">
              <w:rPr>
                <w:bCs/>
                <w:sz w:val="24"/>
                <w:lang w:val="en-IN"/>
              </w:rPr>
              <w:t>Approve</w:t>
            </w:r>
          </w:p>
        </w:tc>
      </w:tr>
      <w:tr w:rsidR="00E171CB" w:rsidRPr="00E171CB" w14:paraId="6B851581" w14:textId="77777777" w:rsidTr="00E171CB">
        <w:trPr>
          <w:tblCellSpacing w:w="15" w:type="dxa"/>
        </w:trPr>
        <w:tc>
          <w:tcPr>
            <w:tcW w:w="0" w:type="auto"/>
            <w:vAlign w:val="center"/>
            <w:hideMark/>
          </w:tcPr>
          <w:p w14:paraId="6667B4EC" w14:textId="77777777" w:rsidR="00E171CB" w:rsidRPr="00E171CB" w:rsidRDefault="00E171CB" w:rsidP="00E171CB">
            <w:pPr>
              <w:rPr>
                <w:bCs/>
                <w:sz w:val="24"/>
                <w:lang w:val="en-IN"/>
              </w:rPr>
            </w:pPr>
            <w:r w:rsidRPr="00E171CB">
              <w:rPr>
                <w:bCs/>
                <w:sz w:val="24"/>
                <w:lang w:val="en-IN"/>
              </w:rPr>
              <w:t>Medium</w:t>
            </w:r>
          </w:p>
        </w:tc>
        <w:tc>
          <w:tcPr>
            <w:tcW w:w="0" w:type="auto"/>
            <w:vAlign w:val="center"/>
            <w:hideMark/>
          </w:tcPr>
          <w:p w14:paraId="3394B8DF" w14:textId="77777777" w:rsidR="00E171CB" w:rsidRPr="00E171CB" w:rsidRDefault="00E171CB" w:rsidP="00E171CB">
            <w:pPr>
              <w:rPr>
                <w:bCs/>
                <w:sz w:val="24"/>
                <w:lang w:val="en-IN"/>
              </w:rPr>
            </w:pPr>
            <w:r w:rsidRPr="00E171CB">
              <w:rPr>
                <w:bCs/>
                <w:sz w:val="24"/>
                <w:lang w:val="en-IN"/>
              </w:rPr>
              <w:t>Request additional authentication</w:t>
            </w:r>
          </w:p>
        </w:tc>
      </w:tr>
      <w:tr w:rsidR="00E171CB" w:rsidRPr="00E171CB" w14:paraId="2AC86810" w14:textId="77777777" w:rsidTr="00E171CB">
        <w:trPr>
          <w:tblCellSpacing w:w="15" w:type="dxa"/>
        </w:trPr>
        <w:tc>
          <w:tcPr>
            <w:tcW w:w="0" w:type="auto"/>
            <w:vAlign w:val="center"/>
            <w:hideMark/>
          </w:tcPr>
          <w:p w14:paraId="6B96F58A" w14:textId="77777777" w:rsidR="00E171CB" w:rsidRPr="00E171CB" w:rsidRDefault="00E171CB" w:rsidP="00E171CB">
            <w:pPr>
              <w:rPr>
                <w:bCs/>
                <w:sz w:val="24"/>
                <w:lang w:val="en-IN"/>
              </w:rPr>
            </w:pPr>
            <w:r w:rsidRPr="00E171CB">
              <w:rPr>
                <w:bCs/>
                <w:sz w:val="24"/>
                <w:lang w:val="en-IN"/>
              </w:rPr>
              <w:t>High</w:t>
            </w:r>
          </w:p>
        </w:tc>
        <w:tc>
          <w:tcPr>
            <w:tcW w:w="0" w:type="auto"/>
            <w:vAlign w:val="center"/>
            <w:hideMark/>
          </w:tcPr>
          <w:p w14:paraId="19569CC1" w14:textId="77777777" w:rsidR="00E171CB" w:rsidRPr="00E171CB" w:rsidRDefault="00E171CB" w:rsidP="00E171CB">
            <w:pPr>
              <w:rPr>
                <w:bCs/>
                <w:sz w:val="24"/>
                <w:lang w:val="en-IN"/>
              </w:rPr>
            </w:pPr>
            <w:r w:rsidRPr="00E171CB">
              <w:rPr>
                <w:bCs/>
                <w:sz w:val="24"/>
                <w:lang w:val="en-IN"/>
              </w:rPr>
              <w:t>Block / investigate</w:t>
            </w:r>
          </w:p>
        </w:tc>
      </w:tr>
    </w:tbl>
    <w:p w14:paraId="654D0062" w14:textId="77777777" w:rsidR="00E171CB" w:rsidRPr="00E171CB" w:rsidRDefault="00E171CB" w:rsidP="00E171CB">
      <w:pPr>
        <w:rPr>
          <w:b/>
          <w:bCs/>
          <w:sz w:val="24"/>
          <w:lang w:val="en-IN"/>
        </w:rPr>
      </w:pPr>
      <w:r w:rsidRPr="00E171CB">
        <w:rPr>
          <w:b/>
          <w:bCs/>
          <w:sz w:val="24"/>
          <w:lang w:val="en-IN"/>
        </w:rPr>
        <w:t>7. Historical Model Training</w:t>
      </w:r>
    </w:p>
    <w:p w14:paraId="56148FE2" w14:textId="77777777" w:rsidR="00E171CB" w:rsidRPr="00E171CB" w:rsidRDefault="00E171CB" w:rsidP="00E171CB">
      <w:pPr>
        <w:rPr>
          <w:bCs/>
          <w:sz w:val="24"/>
          <w:lang w:val="en-IN"/>
        </w:rPr>
      </w:pPr>
      <w:r w:rsidRPr="00E171CB">
        <w:rPr>
          <w:bCs/>
          <w:sz w:val="24"/>
          <w:lang w:val="en-IN"/>
        </w:rPr>
        <w:t>Historical transactions should be stored in a data lake.</w:t>
      </w:r>
    </w:p>
    <w:p w14:paraId="6DE0BA99" w14:textId="77777777" w:rsidR="00E171CB" w:rsidRPr="00E171CB" w:rsidRDefault="00E171CB" w:rsidP="00E171CB">
      <w:pPr>
        <w:rPr>
          <w:bCs/>
          <w:sz w:val="24"/>
          <w:lang w:val="en-IN"/>
        </w:rPr>
      </w:pPr>
      <w:r w:rsidRPr="00E171CB">
        <w:rPr>
          <w:bCs/>
          <w:sz w:val="24"/>
          <w:lang w:val="en-IN"/>
        </w:rPr>
        <w:t>The process is:</w:t>
      </w:r>
    </w:p>
    <w:p w14:paraId="61637631" w14:textId="77777777" w:rsidR="00E171CB" w:rsidRPr="00E171CB" w:rsidRDefault="00E171CB" w:rsidP="00E171CB">
      <w:pPr>
        <w:rPr>
          <w:bCs/>
          <w:sz w:val="24"/>
          <w:lang w:val="en-IN"/>
        </w:rPr>
      </w:pPr>
      <w:r w:rsidRPr="00E171CB">
        <w:rPr>
          <w:b/>
          <w:bCs/>
          <w:sz w:val="24"/>
          <w:lang w:val="en-IN"/>
        </w:rPr>
        <w:t>Historical Data → Cleaning → Feature Engineering → Model Training → Validation → Deployment</w:t>
      </w:r>
    </w:p>
    <w:p w14:paraId="3FBA2452" w14:textId="77777777" w:rsidR="00E171CB" w:rsidRPr="00E171CB" w:rsidRDefault="00E171CB" w:rsidP="00E171CB">
      <w:pPr>
        <w:rPr>
          <w:bCs/>
          <w:sz w:val="24"/>
          <w:lang w:val="en-IN"/>
        </w:rPr>
      </w:pPr>
      <w:r w:rsidRPr="00E171CB">
        <w:rPr>
          <w:bCs/>
          <w:sz w:val="24"/>
          <w:lang w:val="en-IN"/>
        </w:rPr>
        <w:t>The model should be continuously monitored and retrained when fraud patterns change.</w:t>
      </w:r>
    </w:p>
    <w:p w14:paraId="6310348E" w14:textId="77777777" w:rsidR="00E171CB" w:rsidRPr="00E171CB" w:rsidRDefault="00E171CB" w:rsidP="00E171CB">
      <w:pPr>
        <w:rPr>
          <w:b/>
          <w:bCs/>
          <w:sz w:val="24"/>
          <w:lang w:val="en-IN"/>
        </w:rPr>
      </w:pPr>
      <w:r w:rsidRPr="00E171CB">
        <w:rPr>
          <w:b/>
          <w:bCs/>
          <w:sz w:val="24"/>
          <w:lang w:val="en-IN"/>
        </w:rPr>
        <w:t>8.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2890"/>
      </w:tblGrid>
      <w:tr w:rsidR="00E171CB" w:rsidRPr="00E171CB" w14:paraId="4F6E416E" w14:textId="77777777" w:rsidTr="00E171CB">
        <w:trPr>
          <w:tblCellSpacing w:w="15" w:type="dxa"/>
        </w:trPr>
        <w:tc>
          <w:tcPr>
            <w:tcW w:w="0" w:type="auto"/>
            <w:vAlign w:val="center"/>
            <w:hideMark/>
          </w:tcPr>
          <w:p w14:paraId="7FBD1275" w14:textId="77777777" w:rsidR="00E171CB" w:rsidRPr="00E171CB" w:rsidRDefault="00E171CB" w:rsidP="00E171CB">
            <w:pPr>
              <w:rPr>
                <w:bCs/>
                <w:sz w:val="24"/>
                <w:lang w:val="en-IN"/>
              </w:rPr>
            </w:pPr>
            <w:r w:rsidRPr="00E171CB">
              <w:rPr>
                <w:bCs/>
                <w:sz w:val="24"/>
                <w:lang w:val="en-IN"/>
              </w:rPr>
              <w:t>Requirement</w:t>
            </w:r>
          </w:p>
        </w:tc>
        <w:tc>
          <w:tcPr>
            <w:tcW w:w="0" w:type="auto"/>
            <w:vAlign w:val="center"/>
            <w:hideMark/>
          </w:tcPr>
          <w:p w14:paraId="137A21C5" w14:textId="77777777" w:rsidR="00E171CB" w:rsidRPr="00E171CB" w:rsidRDefault="00E171CB" w:rsidP="00E171CB">
            <w:pPr>
              <w:rPr>
                <w:bCs/>
                <w:sz w:val="24"/>
                <w:lang w:val="en-IN"/>
              </w:rPr>
            </w:pPr>
            <w:r w:rsidRPr="00E171CB">
              <w:rPr>
                <w:bCs/>
                <w:sz w:val="24"/>
                <w:lang w:val="en-IN"/>
              </w:rPr>
              <w:t>Technology</w:t>
            </w:r>
          </w:p>
        </w:tc>
      </w:tr>
      <w:tr w:rsidR="00E171CB" w:rsidRPr="00E171CB" w14:paraId="01ED80A4" w14:textId="77777777" w:rsidTr="00E171CB">
        <w:trPr>
          <w:tblCellSpacing w:w="15" w:type="dxa"/>
        </w:trPr>
        <w:tc>
          <w:tcPr>
            <w:tcW w:w="0" w:type="auto"/>
            <w:vAlign w:val="center"/>
            <w:hideMark/>
          </w:tcPr>
          <w:p w14:paraId="53D10202" w14:textId="77777777" w:rsidR="00E171CB" w:rsidRPr="00E171CB" w:rsidRDefault="00E171CB" w:rsidP="00E171CB">
            <w:pPr>
              <w:rPr>
                <w:bCs/>
                <w:sz w:val="24"/>
                <w:lang w:val="en-IN"/>
              </w:rPr>
            </w:pPr>
            <w:r w:rsidRPr="00E171CB">
              <w:rPr>
                <w:bCs/>
                <w:sz w:val="24"/>
                <w:lang w:val="en-IN"/>
              </w:rPr>
              <w:t>Streaming</w:t>
            </w:r>
          </w:p>
        </w:tc>
        <w:tc>
          <w:tcPr>
            <w:tcW w:w="0" w:type="auto"/>
            <w:vAlign w:val="center"/>
            <w:hideMark/>
          </w:tcPr>
          <w:p w14:paraId="1446F9E5" w14:textId="77777777" w:rsidR="00E171CB" w:rsidRPr="00E171CB" w:rsidRDefault="00E171CB" w:rsidP="00E171CB">
            <w:pPr>
              <w:rPr>
                <w:bCs/>
                <w:sz w:val="24"/>
                <w:lang w:val="en-IN"/>
              </w:rPr>
            </w:pPr>
            <w:r w:rsidRPr="00E171CB">
              <w:rPr>
                <w:bCs/>
                <w:sz w:val="24"/>
                <w:lang w:val="en-IN"/>
              </w:rPr>
              <w:t>Apache Kafka</w:t>
            </w:r>
          </w:p>
        </w:tc>
      </w:tr>
      <w:tr w:rsidR="00E171CB" w:rsidRPr="00E171CB" w14:paraId="65886DCC" w14:textId="77777777" w:rsidTr="00E171CB">
        <w:trPr>
          <w:tblCellSpacing w:w="15" w:type="dxa"/>
        </w:trPr>
        <w:tc>
          <w:tcPr>
            <w:tcW w:w="0" w:type="auto"/>
            <w:vAlign w:val="center"/>
            <w:hideMark/>
          </w:tcPr>
          <w:p w14:paraId="0F6CBAC5" w14:textId="77777777" w:rsidR="00E171CB" w:rsidRPr="00E171CB" w:rsidRDefault="00E171CB" w:rsidP="00E171CB">
            <w:pPr>
              <w:rPr>
                <w:bCs/>
                <w:sz w:val="24"/>
                <w:lang w:val="en-IN"/>
              </w:rPr>
            </w:pPr>
            <w:r w:rsidRPr="00E171CB">
              <w:rPr>
                <w:bCs/>
                <w:sz w:val="24"/>
                <w:lang w:val="en-IN"/>
              </w:rPr>
              <w:t>Stream processing</w:t>
            </w:r>
          </w:p>
        </w:tc>
        <w:tc>
          <w:tcPr>
            <w:tcW w:w="0" w:type="auto"/>
            <w:vAlign w:val="center"/>
            <w:hideMark/>
          </w:tcPr>
          <w:p w14:paraId="5945CAF8" w14:textId="77777777" w:rsidR="00E171CB" w:rsidRPr="00E171CB" w:rsidRDefault="00E171CB" w:rsidP="00E171CB">
            <w:pPr>
              <w:rPr>
                <w:bCs/>
                <w:sz w:val="24"/>
                <w:lang w:val="en-IN"/>
              </w:rPr>
            </w:pPr>
            <w:r w:rsidRPr="00E171CB">
              <w:rPr>
                <w:bCs/>
                <w:sz w:val="24"/>
                <w:lang w:val="en-IN"/>
              </w:rPr>
              <w:t>Apache Flink / Spark</w:t>
            </w:r>
          </w:p>
        </w:tc>
      </w:tr>
      <w:tr w:rsidR="00E171CB" w:rsidRPr="00E171CB" w14:paraId="73C3D68E" w14:textId="77777777" w:rsidTr="00E171CB">
        <w:trPr>
          <w:tblCellSpacing w:w="15" w:type="dxa"/>
        </w:trPr>
        <w:tc>
          <w:tcPr>
            <w:tcW w:w="0" w:type="auto"/>
            <w:vAlign w:val="center"/>
            <w:hideMark/>
          </w:tcPr>
          <w:p w14:paraId="3DE925EB" w14:textId="77777777" w:rsidR="00E171CB" w:rsidRPr="00E171CB" w:rsidRDefault="00E171CB" w:rsidP="00E171CB">
            <w:pPr>
              <w:rPr>
                <w:bCs/>
                <w:sz w:val="24"/>
                <w:lang w:val="en-IN"/>
              </w:rPr>
            </w:pPr>
            <w:r w:rsidRPr="00E171CB">
              <w:rPr>
                <w:bCs/>
                <w:sz w:val="24"/>
                <w:lang w:val="en-IN"/>
              </w:rPr>
              <w:t>Storage</w:t>
            </w:r>
          </w:p>
        </w:tc>
        <w:tc>
          <w:tcPr>
            <w:tcW w:w="0" w:type="auto"/>
            <w:vAlign w:val="center"/>
            <w:hideMark/>
          </w:tcPr>
          <w:p w14:paraId="3460770C" w14:textId="77777777" w:rsidR="00E171CB" w:rsidRPr="00E171CB" w:rsidRDefault="00E171CB" w:rsidP="00E171CB">
            <w:pPr>
              <w:rPr>
                <w:bCs/>
                <w:sz w:val="24"/>
                <w:lang w:val="en-IN"/>
              </w:rPr>
            </w:pPr>
            <w:r w:rsidRPr="00E171CB">
              <w:rPr>
                <w:bCs/>
                <w:sz w:val="24"/>
                <w:lang w:val="en-IN"/>
              </w:rPr>
              <w:t>Data Lake</w:t>
            </w:r>
          </w:p>
        </w:tc>
      </w:tr>
      <w:tr w:rsidR="00E171CB" w:rsidRPr="00E171CB" w14:paraId="4DA4FCCE" w14:textId="77777777" w:rsidTr="00E171CB">
        <w:trPr>
          <w:tblCellSpacing w:w="15" w:type="dxa"/>
        </w:trPr>
        <w:tc>
          <w:tcPr>
            <w:tcW w:w="0" w:type="auto"/>
            <w:vAlign w:val="center"/>
            <w:hideMark/>
          </w:tcPr>
          <w:p w14:paraId="3B0B0590" w14:textId="77777777" w:rsidR="00E171CB" w:rsidRPr="00E171CB" w:rsidRDefault="00E171CB" w:rsidP="00E171CB">
            <w:pPr>
              <w:rPr>
                <w:bCs/>
                <w:sz w:val="24"/>
                <w:lang w:val="en-IN"/>
              </w:rPr>
            </w:pPr>
            <w:r w:rsidRPr="00E171CB">
              <w:rPr>
                <w:bCs/>
                <w:sz w:val="24"/>
                <w:lang w:val="en-IN"/>
              </w:rPr>
              <w:t>Batch processing</w:t>
            </w:r>
          </w:p>
        </w:tc>
        <w:tc>
          <w:tcPr>
            <w:tcW w:w="0" w:type="auto"/>
            <w:vAlign w:val="center"/>
            <w:hideMark/>
          </w:tcPr>
          <w:p w14:paraId="30E14872" w14:textId="77777777" w:rsidR="00E171CB" w:rsidRPr="00E171CB" w:rsidRDefault="00E171CB" w:rsidP="00E171CB">
            <w:pPr>
              <w:rPr>
                <w:bCs/>
                <w:sz w:val="24"/>
                <w:lang w:val="en-IN"/>
              </w:rPr>
            </w:pPr>
            <w:r w:rsidRPr="00E171CB">
              <w:rPr>
                <w:bCs/>
                <w:sz w:val="24"/>
                <w:lang w:val="en-IN"/>
              </w:rPr>
              <w:t>Apache Spark</w:t>
            </w:r>
          </w:p>
        </w:tc>
      </w:tr>
      <w:tr w:rsidR="00E171CB" w:rsidRPr="00E171CB" w14:paraId="7EE9E04A" w14:textId="77777777" w:rsidTr="00E171CB">
        <w:trPr>
          <w:tblCellSpacing w:w="15" w:type="dxa"/>
        </w:trPr>
        <w:tc>
          <w:tcPr>
            <w:tcW w:w="0" w:type="auto"/>
            <w:vAlign w:val="center"/>
            <w:hideMark/>
          </w:tcPr>
          <w:p w14:paraId="4D8337F0" w14:textId="77777777" w:rsidR="00E171CB" w:rsidRPr="00E171CB" w:rsidRDefault="00E171CB" w:rsidP="00E171CB">
            <w:pPr>
              <w:rPr>
                <w:bCs/>
                <w:sz w:val="24"/>
                <w:lang w:val="en-IN"/>
              </w:rPr>
            </w:pPr>
            <w:r w:rsidRPr="00E171CB">
              <w:rPr>
                <w:bCs/>
                <w:sz w:val="24"/>
                <w:lang w:val="en-IN"/>
              </w:rPr>
              <w:t>ML</w:t>
            </w:r>
          </w:p>
        </w:tc>
        <w:tc>
          <w:tcPr>
            <w:tcW w:w="0" w:type="auto"/>
            <w:vAlign w:val="center"/>
            <w:hideMark/>
          </w:tcPr>
          <w:p w14:paraId="3E05C881" w14:textId="77777777" w:rsidR="00E171CB" w:rsidRPr="00E171CB" w:rsidRDefault="00E171CB" w:rsidP="00E171CB">
            <w:pPr>
              <w:rPr>
                <w:bCs/>
                <w:sz w:val="24"/>
                <w:lang w:val="en-IN"/>
              </w:rPr>
            </w:pPr>
            <w:proofErr w:type="spellStart"/>
            <w:r w:rsidRPr="00E171CB">
              <w:rPr>
                <w:bCs/>
                <w:sz w:val="24"/>
                <w:lang w:val="en-IN"/>
              </w:rPr>
              <w:t>XGBoost</w:t>
            </w:r>
            <w:proofErr w:type="spellEnd"/>
            <w:r w:rsidRPr="00E171CB">
              <w:rPr>
                <w:bCs/>
                <w:sz w:val="24"/>
                <w:lang w:val="en-IN"/>
              </w:rPr>
              <w:t xml:space="preserve"> / Random Forest</w:t>
            </w:r>
          </w:p>
        </w:tc>
      </w:tr>
      <w:tr w:rsidR="00E171CB" w:rsidRPr="00E171CB" w14:paraId="0D04E6E4" w14:textId="77777777" w:rsidTr="00E171CB">
        <w:trPr>
          <w:tblCellSpacing w:w="15" w:type="dxa"/>
        </w:trPr>
        <w:tc>
          <w:tcPr>
            <w:tcW w:w="0" w:type="auto"/>
            <w:vAlign w:val="center"/>
            <w:hideMark/>
          </w:tcPr>
          <w:p w14:paraId="6D4E7882" w14:textId="77777777" w:rsidR="00E171CB" w:rsidRPr="00E171CB" w:rsidRDefault="00E171CB" w:rsidP="00E171CB">
            <w:pPr>
              <w:rPr>
                <w:bCs/>
                <w:sz w:val="24"/>
                <w:lang w:val="en-IN"/>
              </w:rPr>
            </w:pPr>
            <w:r w:rsidRPr="00E171CB">
              <w:rPr>
                <w:bCs/>
                <w:sz w:val="24"/>
                <w:lang w:val="en-IN"/>
              </w:rPr>
              <w:t>Monitoring</w:t>
            </w:r>
          </w:p>
        </w:tc>
        <w:tc>
          <w:tcPr>
            <w:tcW w:w="0" w:type="auto"/>
            <w:vAlign w:val="center"/>
            <w:hideMark/>
          </w:tcPr>
          <w:p w14:paraId="7671F65B" w14:textId="77777777" w:rsidR="00E171CB" w:rsidRPr="00E171CB" w:rsidRDefault="00E171CB" w:rsidP="00E171CB">
            <w:pPr>
              <w:rPr>
                <w:bCs/>
                <w:sz w:val="24"/>
                <w:lang w:val="en-IN"/>
              </w:rPr>
            </w:pPr>
            <w:r w:rsidRPr="00E171CB">
              <w:rPr>
                <w:bCs/>
                <w:sz w:val="24"/>
                <w:lang w:val="en-IN"/>
              </w:rPr>
              <w:t>Real-time dashboards</w:t>
            </w:r>
          </w:p>
        </w:tc>
      </w:tr>
      <w:tr w:rsidR="00E171CB" w:rsidRPr="00E171CB" w14:paraId="13D3BC6E" w14:textId="77777777" w:rsidTr="00E171CB">
        <w:trPr>
          <w:tblCellSpacing w:w="15" w:type="dxa"/>
        </w:trPr>
        <w:tc>
          <w:tcPr>
            <w:tcW w:w="0" w:type="auto"/>
            <w:vAlign w:val="center"/>
            <w:hideMark/>
          </w:tcPr>
          <w:p w14:paraId="101A669D" w14:textId="77777777" w:rsidR="00E171CB" w:rsidRPr="00E171CB" w:rsidRDefault="00E171CB" w:rsidP="00E171CB">
            <w:pPr>
              <w:rPr>
                <w:bCs/>
                <w:sz w:val="24"/>
                <w:lang w:val="en-IN"/>
              </w:rPr>
            </w:pPr>
            <w:r w:rsidRPr="00E171CB">
              <w:rPr>
                <w:bCs/>
                <w:sz w:val="24"/>
                <w:lang w:val="en-IN"/>
              </w:rPr>
              <w:t>Security</w:t>
            </w:r>
          </w:p>
        </w:tc>
        <w:tc>
          <w:tcPr>
            <w:tcW w:w="0" w:type="auto"/>
            <w:vAlign w:val="center"/>
            <w:hideMark/>
          </w:tcPr>
          <w:p w14:paraId="5FDF47D6" w14:textId="77777777" w:rsidR="00E171CB" w:rsidRPr="00E171CB" w:rsidRDefault="00E171CB" w:rsidP="00E171CB">
            <w:pPr>
              <w:rPr>
                <w:bCs/>
                <w:sz w:val="24"/>
                <w:lang w:val="en-IN"/>
              </w:rPr>
            </w:pPr>
            <w:r w:rsidRPr="00E171CB">
              <w:rPr>
                <w:bCs/>
                <w:sz w:val="24"/>
                <w:lang w:val="en-IN"/>
              </w:rPr>
              <w:t>Encryption + Access Control</w:t>
            </w:r>
          </w:p>
        </w:tc>
      </w:tr>
    </w:tbl>
    <w:p w14:paraId="3CF079B7" w14:textId="77777777" w:rsidR="00E171CB" w:rsidRPr="00E171CB" w:rsidRDefault="00E171CB" w:rsidP="00E171CB">
      <w:pPr>
        <w:rPr>
          <w:b/>
          <w:bCs/>
          <w:sz w:val="24"/>
          <w:lang w:val="en-IN"/>
        </w:rPr>
      </w:pPr>
      <w:r w:rsidRPr="00E171CB">
        <w:rPr>
          <w:b/>
          <w:bCs/>
          <w:sz w:val="24"/>
          <w:lang w:val="en-IN"/>
        </w:rPr>
        <w:lastRenderedPageBreak/>
        <w:t>Conclusion</w:t>
      </w:r>
    </w:p>
    <w:p w14:paraId="707A2C55" w14:textId="77777777" w:rsidR="00E171CB" w:rsidRPr="00E171CB" w:rsidRDefault="00E171CB" w:rsidP="00E171CB">
      <w:pPr>
        <w:rPr>
          <w:bCs/>
          <w:sz w:val="24"/>
          <w:lang w:val="en-IN"/>
        </w:rPr>
      </w:pPr>
      <w:r w:rsidRPr="00E171CB">
        <w:rPr>
          <w:bCs/>
          <w:sz w:val="24"/>
          <w:lang w:val="en-IN"/>
        </w:rPr>
        <w:t xml:space="preserve">A combination of streaming analytics and machine learning provides fast and accurate fraud detection. Real-time features allow immediate decisions, while historical data helps models learn normal and fraudulent </w:t>
      </w:r>
      <w:proofErr w:type="spellStart"/>
      <w:r w:rsidRPr="00E171CB">
        <w:rPr>
          <w:bCs/>
          <w:sz w:val="24"/>
          <w:lang w:val="en-IN"/>
        </w:rPr>
        <w:t>behavior</w:t>
      </w:r>
      <w:proofErr w:type="spellEnd"/>
      <w:r w:rsidRPr="00E171CB">
        <w:rPr>
          <w:bCs/>
          <w:sz w:val="24"/>
          <w:lang w:val="en-IN"/>
        </w:rPr>
        <w:t>.</w:t>
      </w:r>
    </w:p>
    <w:p w14:paraId="1A03A454" w14:textId="049425FE" w:rsidR="00E171CB" w:rsidRPr="00E171CB" w:rsidRDefault="00E171CB" w:rsidP="00E171CB">
      <w:pPr>
        <w:rPr>
          <w:bCs/>
          <w:sz w:val="32"/>
          <w:szCs w:val="32"/>
          <w:lang w:val="en-IN"/>
        </w:rPr>
      </w:pPr>
    </w:p>
    <w:p w14:paraId="18C3F047" w14:textId="77777777" w:rsidR="00E171CB" w:rsidRPr="00E171CB" w:rsidRDefault="00E171CB" w:rsidP="00E171CB">
      <w:pPr>
        <w:rPr>
          <w:b/>
          <w:bCs/>
          <w:sz w:val="32"/>
          <w:szCs w:val="32"/>
          <w:lang w:val="en-IN"/>
        </w:rPr>
      </w:pPr>
      <w:r w:rsidRPr="00E171CB">
        <w:rPr>
          <w:b/>
          <w:bCs/>
          <w:sz w:val="32"/>
          <w:szCs w:val="32"/>
          <w:lang w:val="en-IN"/>
        </w:rPr>
        <w:t>5. Agriculture Smart Farming Problem</w:t>
      </w:r>
    </w:p>
    <w:p w14:paraId="2FE58B64" w14:textId="77777777" w:rsidR="00E171CB" w:rsidRPr="00E171CB" w:rsidRDefault="00E171CB" w:rsidP="00E171CB">
      <w:pPr>
        <w:rPr>
          <w:b/>
          <w:bCs/>
          <w:sz w:val="24"/>
          <w:lang w:val="en-IN"/>
        </w:rPr>
      </w:pPr>
      <w:r w:rsidRPr="00E171CB">
        <w:rPr>
          <w:b/>
          <w:bCs/>
          <w:sz w:val="24"/>
          <w:lang w:val="en-IN"/>
        </w:rPr>
        <w:t>Introduction</w:t>
      </w:r>
    </w:p>
    <w:p w14:paraId="14214CA1" w14:textId="77777777" w:rsidR="00E171CB" w:rsidRPr="00E171CB" w:rsidRDefault="00E171CB" w:rsidP="00E171CB">
      <w:pPr>
        <w:rPr>
          <w:bCs/>
          <w:sz w:val="24"/>
          <w:lang w:val="en-IN"/>
        </w:rPr>
      </w:pPr>
      <w:r w:rsidRPr="00E171CB">
        <w:rPr>
          <w:bCs/>
          <w:sz w:val="24"/>
          <w:lang w:val="en-IN"/>
        </w:rPr>
        <w:t>Modern farms can use sensors, drones, weather stations, satellites, and agricultural equipment to collect large amounts of information. Big data analytics can convert this information into useful recommendations for farmers.</w:t>
      </w:r>
    </w:p>
    <w:p w14:paraId="5C857309" w14:textId="77777777" w:rsidR="00E171CB" w:rsidRPr="00E171CB" w:rsidRDefault="00E171CB" w:rsidP="00E171CB">
      <w:pPr>
        <w:rPr>
          <w:b/>
          <w:bCs/>
          <w:sz w:val="24"/>
          <w:lang w:val="en-IN"/>
        </w:rPr>
      </w:pPr>
      <w:r w:rsidRPr="00E171CB">
        <w:rPr>
          <w:b/>
          <w:bCs/>
          <w:sz w:val="24"/>
          <w:lang w:val="en-IN"/>
        </w:rPr>
        <w:t>Proposed Precision Agriculture Architecture</w:t>
      </w:r>
    </w:p>
    <w:p w14:paraId="069B031B" w14:textId="77777777" w:rsidR="00E171CB" w:rsidRPr="00E171CB" w:rsidRDefault="00E171CB" w:rsidP="00E171CB">
      <w:pPr>
        <w:rPr>
          <w:bCs/>
          <w:sz w:val="24"/>
          <w:lang w:val="en-IN"/>
        </w:rPr>
      </w:pPr>
      <w:r w:rsidRPr="00E171CB">
        <w:rPr>
          <w:b/>
          <w:bCs/>
          <w:sz w:val="24"/>
          <w:lang w:val="en-IN"/>
        </w:rPr>
        <w:t>Sensors / Drones / Satellites / Weather → IoT Gateway → Data Streaming → Cloud Data Lake → Analytics &amp; ML → Farmer Dashboard</w:t>
      </w:r>
    </w:p>
    <w:p w14:paraId="03D2C654" w14:textId="77777777" w:rsidR="00E171CB" w:rsidRPr="00E171CB" w:rsidRDefault="00E171CB" w:rsidP="00E171CB">
      <w:pPr>
        <w:rPr>
          <w:b/>
          <w:bCs/>
          <w:sz w:val="24"/>
          <w:lang w:val="en-IN"/>
        </w:rPr>
      </w:pPr>
      <w:r w:rsidRPr="00E171CB">
        <w:rPr>
          <w:b/>
          <w:bCs/>
          <w:sz w:val="24"/>
          <w:lang w:val="en-IN"/>
        </w:rPr>
        <w:t>1. Data Sources</w:t>
      </w:r>
    </w:p>
    <w:p w14:paraId="480F3BBD" w14:textId="77777777" w:rsidR="00E171CB" w:rsidRPr="00E171CB" w:rsidRDefault="00E171CB" w:rsidP="00E171CB">
      <w:pPr>
        <w:rPr>
          <w:bCs/>
          <w:sz w:val="24"/>
          <w:lang w:val="en-IN"/>
        </w:rPr>
      </w:pPr>
      <w:r w:rsidRPr="00E171CB">
        <w:rPr>
          <w:bCs/>
          <w:sz w:val="24"/>
          <w:lang w:val="en-IN"/>
        </w:rPr>
        <w:t>The system can collect:</w:t>
      </w:r>
    </w:p>
    <w:p w14:paraId="0B73967C" w14:textId="77777777" w:rsidR="00E171CB" w:rsidRPr="00E171CB" w:rsidRDefault="00E171CB" w:rsidP="00E171CB">
      <w:pPr>
        <w:numPr>
          <w:ilvl w:val="0"/>
          <w:numId w:val="30"/>
        </w:numPr>
        <w:rPr>
          <w:bCs/>
          <w:sz w:val="24"/>
          <w:lang w:val="en-IN"/>
        </w:rPr>
      </w:pPr>
      <w:r w:rsidRPr="00E171CB">
        <w:rPr>
          <w:bCs/>
          <w:sz w:val="24"/>
          <w:lang w:val="en-IN"/>
        </w:rPr>
        <w:t>Soil moisture</w:t>
      </w:r>
    </w:p>
    <w:p w14:paraId="6C60B7D6" w14:textId="77777777" w:rsidR="00E171CB" w:rsidRPr="00E171CB" w:rsidRDefault="00E171CB" w:rsidP="00E171CB">
      <w:pPr>
        <w:numPr>
          <w:ilvl w:val="0"/>
          <w:numId w:val="30"/>
        </w:numPr>
        <w:rPr>
          <w:bCs/>
          <w:sz w:val="24"/>
          <w:lang w:val="en-IN"/>
        </w:rPr>
      </w:pPr>
      <w:r w:rsidRPr="00E171CB">
        <w:rPr>
          <w:bCs/>
          <w:sz w:val="24"/>
          <w:lang w:val="en-IN"/>
        </w:rPr>
        <w:t>Soil temperature</w:t>
      </w:r>
    </w:p>
    <w:p w14:paraId="55796DB3" w14:textId="77777777" w:rsidR="00E171CB" w:rsidRPr="00E171CB" w:rsidRDefault="00E171CB" w:rsidP="00E171CB">
      <w:pPr>
        <w:numPr>
          <w:ilvl w:val="0"/>
          <w:numId w:val="30"/>
        </w:numPr>
        <w:rPr>
          <w:bCs/>
          <w:sz w:val="24"/>
          <w:lang w:val="en-IN"/>
        </w:rPr>
      </w:pPr>
      <w:r w:rsidRPr="00E171CB">
        <w:rPr>
          <w:bCs/>
          <w:sz w:val="24"/>
          <w:lang w:val="en-IN"/>
        </w:rPr>
        <w:t>Soil pH</w:t>
      </w:r>
    </w:p>
    <w:p w14:paraId="2E7247AB" w14:textId="77777777" w:rsidR="00E171CB" w:rsidRPr="00E171CB" w:rsidRDefault="00E171CB" w:rsidP="00E171CB">
      <w:pPr>
        <w:numPr>
          <w:ilvl w:val="0"/>
          <w:numId w:val="30"/>
        </w:numPr>
        <w:rPr>
          <w:bCs/>
          <w:sz w:val="24"/>
          <w:lang w:val="en-IN"/>
        </w:rPr>
      </w:pPr>
      <w:r w:rsidRPr="00E171CB">
        <w:rPr>
          <w:bCs/>
          <w:sz w:val="24"/>
          <w:lang w:val="en-IN"/>
        </w:rPr>
        <w:t>Humidity</w:t>
      </w:r>
    </w:p>
    <w:p w14:paraId="71342437" w14:textId="77777777" w:rsidR="00E171CB" w:rsidRPr="00E171CB" w:rsidRDefault="00E171CB" w:rsidP="00E171CB">
      <w:pPr>
        <w:numPr>
          <w:ilvl w:val="0"/>
          <w:numId w:val="30"/>
        </w:numPr>
        <w:rPr>
          <w:bCs/>
          <w:sz w:val="24"/>
          <w:lang w:val="en-IN"/>
        </w:rPr>
      </w:pPr>
      <w:r w:rsidRPr="00E171CB">
        <w:rPr>
          <w:bCs/>
          <w:sz w:val="24"/>
          <w:lang w:val="en-IN"/>
        </w:rPr>
        <w:t>Rainfall</w:t>
      </w:r>
    </w:p>
    <w:p w14:paraId="785E3B8D" w14:textId="77777777" w:rsidR="00E171CB" w:rsidRPr="00E171CB" w:rsidRDefault="00E171CB" w:rsidP="00E171CB">
      <w:pPr>
        <w:numPr>
          <w:ilvl w:val="0"/>
          <w:numId w:val="30"/>
        </w:numPr>
        <w:rPr>
          <w:bCs/>
          <w:sz w:val="24"/>
          <w:lang w:val="en-IN"/>
        </w:rPr>
      </w:pPr>
      <w:r w:rsidRPr="00E171CB">
        <w:rPr>
          <w:bCs/>
          <w:sz w:val="24"/>
          <w:lang w:val="en-IN"/>
        </w:rPr>
        <w:t>Weather conditions</w:t>
      </w:r>
    </w:p>
    <w:p w14:paraId="521F8DE0" w14:textId="77777777" w:rsidR="00E171CB" w:rsidRPr="00E171CB" w:rsidRDefault="00E171CB" w:rsidP="00E171CB">
      <w:pPr>
        <w:numPr>
          <w:ilvl w:val="0"/>
          <w:numId w:val="30"/>
        </w:numPr>
        <w:rPr>
          <w:bCs/>
          <w:sz w:val="24"/>
          <w:lang w:val="en-IN"/>
        </w:rPr>
      </w:pPr>
      <w:r w:rsidRPr="00E171CB">
        <w:rPr>
          <w:bCs/>
          <w:sz w:val="24"/>
          <w:lang w:val="en-IN"/>
        </w:rPr>
        <w:t>Crop health</w:t>
      </w:r>
    </w:p>
    <w:p w14:paraId="1F92BBBE" w14:textId="77777777" w:rsidR="00E171CB" w:rsidRPr="00E171CB" w:rsidRDefault="00E171CB" w:rsidP="00E171CB">
      <w:pPr>
        <w:numPr>
          <w:ilvl w:val="0"/>
          <w:numId w:val="30"/>
        </w:numPr>
        <w:rPr>
          <w:bCs/>
          <w:sz w:val="24"/>
          <w:lang w:val="en-IN"/>
        </w:rPr>
      </w:pPr>
      <w:r w:rsidRPr="00E171CB">
        <w:rPr>
          <w:bCs/>
          <w:sz w:val="24"/>
          <w:lang w:val="en-IN"/>
        </w:rPr>
        <w:t>Drone images</w:t>
      </w:r>
    </w:p>
    <w:p w14:paraId="5B393B0B" w14:textId="77777777" w:rsidR="00E171CB" w:rsidRPr="00E171CB" w:rsidRDefault="00E171CB" w:rsidP="00E171CB">
      <w:pPr>
        <w:numPr>
          <w:ilvl w:val="0"/>
          <w:numId w:val="30"/>
        </w:numPr>
        <w:rPr>
          <w:bCs/>
          <w:sz w:val="24"/>
          <w:lang w:val="en-IN"/>
        </w:rPr>
      </w:pPr>
      <w:r w:rsidRPr="00E171CB">
        <w:rPr>
          <w:bCs/>
          <w:sz w:val="24"/>
          <w:lang w:val="en-IN"/>
        </w:rPr>
        <w:t>Satellite images</w:t>
      </w:r>
    </w:p>
    <w:p w14:paraId="3D9AF8BA" w14:textId="77777777" w:rsidR="00E171CB" w:rsidRPr="00E171CB" w:rsidRDefault="00E171CB" w:rsidP="00E171CB">
      <w:pPr>
        <w:numPr>
          <w:ilvl w:val="0"/>
          <w:numId w:val="30"/>
        </w:numPr>
        <w:rPr>
          <w:bCs/>
          <w:sz w:val="24"/>
          <w:lang w:val="en-IN"/>
        </w:rPr>
      </w:pPr>
      <w:r w:rsidRPr="00E171CB">
        <w:rPr>
          <w:bCs/>
          <w:sz w:val="24"/>
          <w:lang w:val="en-IN"/>
        </w:rPr>
        <w:t>Irrigation information</w:t>
      </w:r>
    </w:p>
    <w:p w14:paraId="7D44C857" w14:textId="77777777" w:rsidR="00E171CB" w:rsidRPr="00E171CB" w:rsidRDefault="00E171CB" w:rsidP="00E171CB">
      <w:pPr>
        <w:numPr>
          <w:ilvl w:val="0"/>
          <w:numId w:val="30"/>
        </w:numPr>
        <w:rPr>
          <w:bCs/>
          <w:sz w:val="24"/>
          <w:lang w:val="en-IN"/>
        </w:rPr>
      </w:pPr>
      <w:r w:rsidRPr="00E171CB">
        <w:rPr>
          <w:bCs/>
          <w:sz w:val="24"/>
          <w:lang w:val="en-IN"/>
        </w:rPr>
        <w:t>Fertilizer usage</w:t>
      </w:r>
    </w:p>
    <w:p w14:paraId="52C6AA77" w14:textId="77777777" w:rsidR="00E171CB" w:rsidRPr="00E171CB" w:rsidRDefault="00E171CB" w:rsidP="00E171CB">
      <w:pPr>
        <w:rPr>
          <w:b/>
          <w:bCs/>
          <w:sz w:val="24"/>
          <w:lang w:val="en-IN"/>
        </w:rPr>
      </w:pPr>
      <w:r w:rsidRPr="00E171CB">
        <w:rPr>
          <w:b/>
          <w:bCs/>
          <w:sz w:val="24"/>
          <w:lang w:val="en-IN"/>
        </w:rPr>
        <w:t>2. IoT Data Collection</w:t>
      </w:r>
    </w:p>
    <w:p w14:paraId="2A86709F" w14:textId="77777777" w:rsidR="00E171CB" w:rsidRPr="00E171CB" w:rsidRDefault="00E171CB" w:rsidP="00E171CB">
      <w:pPr>
        <w:rPr>
          <w:bCs/>
          <w:sz w:val="24"/>
          <w:lang w:val="en-IN"/>
        </w:rPr>
      </w:pPr>
      <w:r w:rsidRPr="00E171CB">
        <w:rPr>
          <w:bCs/>
          <w:sz w:val="24"/>
          <w:lang w:val="en-IN"/>
        </w:rPr>
        <w:t>Sensors placed throughout the farm continuously collect field information.</w:t>
      </w:r>
    </w:p>
    <w:p w14:paraId="029B51FE" w14:textId="77777777" w:rsidR="00E171CB" w:rsidRPr="00E171CB" w:rsidRDefault="00E171CB" w:rsidP="00E171CB">
      <w:pPr>
        <w:rPr>
          <w:bCs/>
          <w:sz w:val="24"/>
          <w:lang w:val="en-IN"/>
        </w:rPr>
      </w:pPr>
      <w:r w:rsidRPr="00E171CB">
        <w:rPr>
          <w:bCs/>
          <w:sz w:val="24"/>
          <w:lang w:val="en-IN"/>
        </w:rPr>
        <w:t>For example:</w:t>
      </w:r>
    </w:p>
    <w:p w14:paraId="1BA522AA" w14:textId="77777777" w:rsidR="00E171CB" w:rsidRPr="00E171CB" w:rsidRDefault="00E171CB" w:rsidP="00E171CB">
      <w:pPr>
        <w:rPr>
          <w:bCs/>
          <w:sz w:val="24"/>
          <w:lang w:val="en-IN"/>
        </w:rPr>
      </w:pPr>
      <w:r w:rsidRPr="00E171CB">
        <w:rPr>
          <w:b/>
          <w:bCs/>
          <w:sz w:val="24"/>
          <w:lang w:val="en-IN"/>
        </w:rPr>
        <w:lastRenderedPageBreak/>
        <w:t>Soil moisture sensor → IoT gateway → Cloud platform</w:t>
      </w:r>
    </w:p>
    <w:p w14:paraId="292F9FBD" w14:textId="77777777" w:rsidR="00E171CB" w:rsidRPr="00E171CB" w:rsidRDefault="00E171CB" w:rsidP="00E171CB">
      <w:pPr>
        <w:rPr>
          <w:bCs/>
          <w:sz w:val="24"/>
          <w:lang w:val="en-IN"/>
        </w:rPr>
      </w:pPr>
      <w:r w:rsidRPr="00E171CB">
        <w:rPr>
          <w:bCs/>
          <w:sz w:val="24"/>
          <w:lang w:val="en-IN"/>
        </w:rPr>
        <w:t>Different farms can have hundreds or thousands of sensors.</w:t>
      </w:r>
    </w:p>
    <w:p w14:paraId="230FE72F" w14:textId="77777777" w:rsidR="00E171CB" w:rsidRPr="00E171CB" w:rsidRDefault="00E171CB" w:rsidP="00E171CB">
      <w:pPr>
        <w:rPr>
          <w:b/>
          <w:bCs/>
          <w:sz w:val="24"/>
          <w:lang w:val="en-IN"/>
        </w:rPr>
      </w:pPr>
      <w:r w:rsidRPr="00E171CB">
        <w:rPr>
          <w:b/>
          <w:bCs/>
          <w:sz w:val="24"/>
          <w:lang w:val="en-IN"/>
        </w:rPr>
        <w:t>3. Data Ingestion</w:t>
      </w:r>
    </w:p>
    <w:p w14:paraId="3424C187" w14:textId="77777777" w:rsidR="00E171CB" w:rsidRPr="00E171CB" w:rsidRDefault="00E171CB" w:rsidP="00E171CB">
      <w:pPr>
        <w:rPr>
          <w:bCs/>
          <w:sz w:val="24"/>
          <w:lang w:val="en-IN"/>
        </w:rPr>
      </w:pPr>
      <w:r w:rsidRPr="00E171CB">
        <w:rPr>
          <w:bCs/>
          <w:sz w:val="24"/>
          <w:lang w:val="en-IN"/>
        </w:rPr>
        <w:t>MQTT or Apache Kafka can be used for continuous sensor-data transmission.</w:t>
      </w:r>
    </w:p>
    <w:p w14:paraId="01212E84" w14:textId="77777777" w:rsidR="00E171CB" w:rsidRPr="00E171CB" w:rsidRDefault="00E171CB" w:rsidP="00E171CB">
      <w:pPr>
        <w:rPr>
          <w:bCs/>
          <w:sz w:val="24"/>
          <w:lang w:val="en-IN"/>
        </w:rPr>
      </w:pPr>
      <w:r w:rsidRPr="00E171CB">
        <w:rPr>
          <w:bCs/>
          <w:sz w:val="24"/>
          <w:lang w:val="en-IN"/>
        </w:rPr>
        <w:t>Kafka is useful when a large number of sensor events must be processed.</w:t>
      </w:r>
    </w:p>
    <w:p w14:paraId="71022297" w14:textId="77777777" w:rsidR="00E171CB" w:rsidRPr="00E171CB" w:rsidRDefault="00E171CB" w:rsidP="00E171CB">
      <w:pPr>
        <w:rPr>
          <w:b/>
          <w:bCs/>
          <w:sz w:val="24"/>
          <w:lang w:val="en-IN"/>
        </w:rPr>
      </w:pPr>
      <w:r w:rsidRPr="00E171CB">
        <w:rPr>
          <w:b/>
          <w:bCs/>
          <w:sz w:val="24"/>
          <w:lang w:val="en-IN"/>
        </w:rPr>
        <w:t>4. Data Storage</w:t>
      </w:r>
    </w:p>
    <w:p w14:paraId="79F5F43D" w14:textId="77777777" w:rsidR="00E171CB" w:rsidRPr="00E171CB" w:rsidRDefault="00E171CB" w:rsidP="00E171CB">
      <w:pPr>
        <w:rPr>
          <w:bCs/>
          <w:sz w:val="24"/>
          <w:lang w:val="en-IN"/>
        </w:rPr>
      </w:pPr>
      <w:r w:rsidRPr="00E171CB">
        <w:rPr>
          <w:bCs/>
          <w:sz w:val="24"/>
          <w:lang w:val="en-IN"/>
        </w:rPr>
        <w:t>A cloud data lake can store:</w:t>
      </w:r>
    </w:p>
    <w:p w14:paraId="6BA7B76D" w14:textId="77777777" w:rsidR="00E171CB" w:rsidRPr="00E171CB" w:rsidRDefault="00E171CB" w:rsidP="00E171CB">
      <w:pPr>
        <w:numPr>
          <w:ilvl w:val="0"/>
          <w:numId w:val="31"/>
        </w:numPr>
        <w:rPr>
          <w:bCs/>
          <w:sz w:val="24"/>
          <w:lang w:val="en-IN"/>
        </w:rPr>
      </w:pPr>
      <w:r w:rsidRPr="00E171CB">
        <w:rPr>
          <w:bCs/>
          <w:sz w:val="24"/>
          <w:lang w:val="en-IN"/>
        </w:rPr>
        <w:t>Sensor readings</w:t>
      </w:r>
    </w:p>
    <w:p w14:paraId="1C34C6C3" w14:textId="77777777" w:rsidR="00E171CB" w:rsidRPr="00E171CB" w:rsidRDefault="00E171CB" w:rsidP="00E171CB">
      <w:pPr>
        <w:numPr>
          <w:ilvl w:val="0"/>
          <w:numId w:val="31"/>
        </w:numPr>
        <w:rPr>
          <w:bCs/>
          <w:sz w:val="24"/>
          <w:lang w:val="en-IN"/>
        </w:rPr>
      </w:pPr>
      <w:r w:rsidRPr="00E171CB">
        <w:rPr>
          <w:bCs/>
          <w:sz w:val="24"/>
          <w:lang w:val="en-IN"/>
        </w:rPr>
        <w:t>Historical weather data</w:t>
      </w:r>
    </w:p>
    <w:p w14:paraId="2FB9EB8D" w14:textId="77777777" w:rsidR="00E171CB" w:rsidRPr="00E171CB" w:rsidRDefault="00E171CB" w:rsidP="00E171CB">
      <w:pPr>
        <w:numPr>
          <w:ilvl w:val="0"/>
          <w:numId w:val="31"/>
        </w:numPr>
        <w:rPr>
          <w:bCs/>
          <w:sz w:val="24"/>
          <w:lang w:val="en-IN"/>
        </w:rPr>
      </w:pPr>
      <w:r w:rsidRPr="00E171CB">
        <w:rPr>
          <w:bCs/>
          <w:sz w:val="24"/>
          <w:lang w:val="en-IN"/>
        </w:rPr>
        <w:t>Drone images</w:t>
      </w:r>
    </w:p>
    <w:p w14:paraId="0A8E495B" w14:textId="77777777" w:rsidR="00E171CB" w:rsidRPr="00E171CB" w:rsidRDefault="00E171CB" w:rsidP="00E171CB">
      <w:pPr>
        <w:numPr>
          <w:ilvl w:val="0"/>
          <w:numId w:val="31"/>
        </w:numPr>
        <w:rPr>
          <w:bCs/>
          <w:sz w:val="24"/>
          <w:lang w:val="en-IN"/>
        </w:rPr>
      </w:pPr>
      <w:r w:rsidRPr="00E171CB">
        <w:rPr>
          <w:bCs/>
          <w:sz w:val="24"/>
          <w:lang w:val="en-IN"/>
        </w:rPr>
        <w:t>Satellite images</w:t>
      </w:r>
    </w:p>
    <w:p w14:paraId="0FA0E654" w14:textId="77777777" w:rsidR="00E171CB" w:rsidRPr="00E171CB" w:rsidRDefault="00E171CB" w:rsidP="00E171CB">
      <w:pPr>
        <w:numPr>
          <w:ilvl w:val="0"/>
          <w:numId w:val="31"/>
        </w:numPr>
        <w:rPr>
          <w:bCs/>
          <w:sz w:val="24"/>
          <w:lang w:val="en-IN"/>
        </w:rPr>
      </w:pPr>
      <w:r w:rsidRPr="00E171CB">
        <w:rPr>
          <w:bCs/>
          <w:sz w:val="24"/>
          <w:lang w:val="en-IN"/>
        </w:rPr>
        <w:t>Crop information</w:t>
      </w:r>
    </w:p>
    <w:p w14:paraId="2AB0D5D2" w14:textId="77777777" w:rsidR="00E171CB" w:rsidRPr="00E171CB" w:rsidRDefault="00E171CB" w:rsidP="00E171CB">
      <w:pPr>
        <w:rPr>
          <w:bCs/>
          <w:sz w:val="24"/>
          <w:lang w:val="en-IN"/>
        </w:rPr>
      </w:pPr>
      <w:r w:rsidRPr="00E171CB">
        <w:rPr>
          <w:bCs/>
          <w:sz w:val="24"/>
          <w:lang w:val="en-IN"/>
        </w:rPr>
        <w:t>Object storage is suitable for large image and video datasets.</w:t>
      </w:r>
    </w:p>
    <w:p w14:paraId="5D07A0B2" w14:textId="77777777" w:rsidR="00E171CB" w:rsidRPr="00E171CB" w:rsidRDefault="00E171CB" w:rsidP="00E171CB">
      <w:pPr>
        <w:rPr>
          <w:b/>
          <w:bCs/>
          <w:sz w:val="24"/>
          <w:lang w:val="en-IN"/>
        </w:rPr>
      </w:pPr>
      <w:r w:rsidRPr="00E171CB">
        <w:rPr>
          <w:b/>
          <w:bCs/>
          <w:sz w:val="24"/>
          <w:lang w:val="en-IN"/>
        </w:rPr>
        <w:t>5. Data Processing</w:t>
      </w:r>
    </w:p>
    <w:p w14:paraId="08ACAA7A" w14:textId="77777777" w:rsidR="00E171CB" w:rsidRPr="00E171CB" w:rsidRDefault="00E171CB" w:rsidP="00E171CB">
      <w:pPr>
        <w:rPr>
          <w:bCs/>
          <w:sz w:val="24"/>
          <w:lang w:val="en-IN"/>
        </w:rPr>
      </w:pPr>
      <w:r w:rsidRPr="00E171CB">
        <w:rPr>
          <w:bCs/>
          <w:sz w:val="24"/>
          <w:lang w:val="en-IN"/>
        </w:rPr>
        <w:t>Apache Spark can process large-scale agricultural datasets.</w:t>
      </w:r>
    </w:p>
    <w:p w14:paraId="6314CDAE" w14:textId="77777777" w:rsidR="00E171CB" w:rsidRPr="00E171CB" w:rsidRDefault="00E171CB" w:rsidP="00E171CB">
      <w:pPr>
        <w:rPr>
          <w:bCs/>
          <w:sz w:val="24"/>
          <w:lang w:val="en-IN"/>
        </w:rPr>
      </w:pPr>
      <w:r w:rsidRPr="00E171CB">
        <w:rPr>
          <w:bCs/>
          <w:sz w:val="24"/>
          <w:lang w:val="en-IN"/>
        </w:rPr>
        <w:t>Real-time processing can identify immediate problems such as:</w:t>
      </w:r>
    </w:p>
    <w:p w14:paraId="3023715E" w14:textId="77777777" w:rsidR="00E171CB" w:rsidRPr="00E171CB" w:rsidRDefault="00E171CB" w:rsidP="00E171CB">
      <w:pPr>
        <w:rPr>
          <w:bCs/>
          <w:sz w:val="24"/>
          <w:lang w:val="en-IN"/>
        </w:rPr>
      </w:pPr>
      <w:r w:rsidRPr="00E171CB">
        <w:rPr>
          <w:b/>
          <w:bCs/>
          <w:sz w:val="24"/>
          <w:lang w:val="en-IN"/>
        </w:rPr>
        <w:t>Low soil moisture → Alert generated → Irrigation recommendation</w:t>
      </w:r>
    </w:p>
    <w:p w14:paraId="5AC0DEDD" w14:textId="77777777" w:rsidR="00E171CB" w:rsidRPr="00E171CB" w:rsidRDefault="00E171CB" w:rsidP="00E171CB">
      <w:pPr>
        <w:rPr>
          <w:b/>
          <w:bCs/>
          <w:sz w:val="24"/>
          <w:lang w:val="en-IN"/>
        </w:rPr>
      </w:pPr>
      <w:r w:rsidRPr="00E171CB">
        <w:rPr>
          <w:b/>
          <w:bCs/>
          <w:sz w:val="24"/>
          <w:lang w:val="en-IN"/>
        </w:rPr>
        <w:t>6. Crop Health Analytics</w:t>
      </w:r>
    </w:p>
    <w:p w14:paraId="3432BB92" w14:textId="77777777" w:rsidR="00E171CB" w:rsidRPr="00E171CB" w:rsidRDefault="00E171CB" w:rsidP="00E171CB">
      <w:pPr>
        <w:rPr>
          <w:bCs/>
          <w:sz w:val="24"/>
          <w:lang w:val="en-IN"/>
        </w:rPr>
      </w:pPr>
      <w:r w:rsidRPr="00E171CB">
        <w:rPr>
          <w:bCs/>
          <w:sz w:val="24"/>
          <w:lang w:val="en-IN"/>
        </w:rPr>
        <w:t xml:space="preserve">Drone and satellite images can be </w:t>
      </w:r>
      <w:proofErr w:type="spellStart"/>
      <w:r w:rsidRPr="00E171CB">
        <w:rPr>
          <w:bCs/>
          <w:sz w:val="24"/>
          <w:lang w:val="en-IN"/>
        </w:rPr>
        <w:t>analyzed</w:t>
      </w:r>
      <w:proofErr w:type="spellEnd"/>
      <w:r w:rsidRPr="00E171CB">
        <w:rPr>
          <w:bCs/>
          <w:sz w:val="24"/>
          <w:lang w:val="en-IN"/>
        </w:rPr>
        <w:t xml:space="preserve"> using computer vision and machine learning.</w:t>
      </w:r>
    </w:p>
    <w:p w14:paraId="1952B079" w14:textId="77777777" w:rsidR="00E171CB" w:rsidRPr="00E171CB" w:rsidRDefault="00E171CB" w:rsidP="00E171CB">
      <w:pPr>
        <w:rPr>
          <w:bCs/>
          <w:sz w:val="24"/>
          <w:lang w:val="en-IN"/>
        </w:rPr>
      </w:pPr>
      <w:r w:rsidRPr="00E171CB">
        <w:rPr>
          <w:bCs/>
          <w:sz w:val="24"/>
          <w:lang w:val="en-IN"/>
        </w:rPr>
        <w:t>The system can identify:</w:t>
      </w:r>
    </w:p>
    <w:p w14:paraId="1448E308" w14:textId="77777777" w:rsidR="00E171CB" w:rsidRPr="00E171CB" w:rsidRDefault="00E171CB" w:rsidP="00E171CB">
      <w:pPr>
        <w:numPr>
          <w:ilvl w:val="0"/>
          <w:numId w:val="32"/>
        </w:numPr>
        <w:rPr>
          <w:bCs/>
          <w:sz w:val="24"/>
          <w:lang w:val="en-IN"/>
        </w:rPr>
      </w:pPr>
      <w:r w:rsidRPr="00E171CB">
        <w:rPr>
          <w:bCs/>
          <w:sz w:val="24"/>
          <w:lang w:val="en-IN"/>
        </w:rPr>
        <w:t>Crop diseases</w:t>
      </w:r>
    </w:p>
    <w:p w14:paraId="4B3A71E9" w14:textId="77777777" w:rsidR="00E171CB" w:rsidRPr="00E171CB" w:rsidRDefault="00E171CB" w:rsidP="00E171CB">
      <w:pPr>
        <w:numPr>
          <w:ilvl w:val="0"/>
          <w:numId w:val="32"/>
        </w:numPr>
        <w:rPr>
          <w:bCs/>
          <w:sz w:val="24"/>
          <w:lang w:val="en-IN"/>
        </w:rPr>
      </w:pPr>
      <w:r w:rsidRPr="00E171CB">
        <w:rPr>
          <w:bCs/>
          <w:sz w:val="24"/>
          <w:lang w:val="en-IN"/>
        </w:rPr>
        <w:t>Nutrient deficiencies</w:t>
      </w:r>
    </w:p>
    <w:p w14:paraId="1C30E6D7" w14:textId="77777777" w:rsidR="00E171CB" w:rsidRPr="00E171CB" w:rsidRDefault="00E171CB" w:rsidP="00E171CB">
      <w:pPr>
        <w:numPr>
          <w:ilvl w:val="0"/>
          <w:numId w:val="32"/>
        </w:numPr>
        <w:rPr>
          <w:bCs/>
          <w:sz w:val="24"/>
          <w:lang w:val="en-IN"/>
        </w:rPr>
      </w:pPr>
      <w:r w:rsidRPr="00E171CB">
        <w:rPr>
          <w:bCs/>
          <w:sz w:val="24"/>
          <w:lang w:val="en-IN"/>
        </w:rPr>
        <w:t>Pest attacks</w:t>
      </w:r>
    </w:p>
    <w:p w14:paraId="1B148EDD" w14:textId="77777777" w:rsidR="00E171CB" w:rsidRPr="00E171CB" w:rsidRDefault="00E171CB" w:rsidP="00E171CB">
      <w:pPr>
        <w:numPr>
          <w:ilvl w:val="0"/>
          <w:numId w:val="32"/>
        </w:numPr>
        <w:rPr>
          <w:bCs/>
          <w:sz w:val="24"/>
          <w:lang w:val="en-IN"/>
        </w:rPr>
      </w:pPr>
      <w:r w:rsidRPr="00E171CB">
        <w:rPr>
          <w:bCs/>
          <w:sz w:val="24"/>
          <w:lang w:val="en-IN"/>
        </w:rPr>
        <w:t>Water stress</w:t>
      </w:r>
    </w:p>
    <w:p w14:paraId="7EB97612" w14:textId="77777777" w:rsidR="00E171CB" w:rsidRPr="00E171CB" w:rsidRDefault="00E171CB" w:rsidP="00E171CB">
      <w:pPr>
        <w:numPr>
          <w:ilvl w:val="0"/>
          <w:numId w:val="32"/>
        </w:numPr>
        <w:rPr>
          <w:bCs/>
          <w:sz w:val="24"/>
          <w:lang w:val="en-IN"/>
        </w:rPr>
      </w:pPr>
      <w:r w:rsidRPr="00E171CB">
        <w:rPr>
          <w:bCs/>
          <w:sz w:val="24"/>
          <w:lang w:val="en-IN"/>
        </w:rPr>
        <w:t>Poor crop growth</w:t>
      </w:r>
    </w:p>
    <w:p w14:paraId="2BF37CD0" w14:textId="77777777" w:rsidR="00E171CB" w:rsidRPr="00E171CB" w:rsidRDefault="00E171CB" w:rsidP="00E171CB">
      <w:pPr>
        <w:rPr>
          <w:bCs/>
          <w:sz w:val="24"/>
          <w:lang w:val="en-IN"/>
        </w:rPr>
      </w:pPr>
      <w:r w:rsidRPr="00E171CB">
        <w:rPr>
          <w:bCs/>
          <w:sz w:val="24"/>
          <w:lang w:val="en-IN"/>
        </w:rPr>
        <w:t>Image classification or deep learning models such as CNN-based models can be used.</w:t>
      </w:r>
    </w:p>
    <w:p w14:paraId="3707FD2C" w14:textId="77777777" w:rsidR="00E171CB" w:rsidRPr="00E171CB" w:rsidRDefault="00E171CB" w:rsidP="00E171CB">
      <w:pPr>
        <w:rPr>
          <w:b/>
          <w:bCs/>
          <w:sz w:val="24"/>
          <w:lang w:val="en-IN"/>
        </w:rPr>
      </w:pPr>
      <w:r w:rsidRPr="00E171CB">
        <w:rPr>
          <w:b/>
          <w:bCs/>
          <w:sz w:val="24"/>
          <w:lang w:val="en-IN"/>
        </w:rPr>
        <w:t>7. Yield Prediction</w:t>
      </w:r>
    </w:p>
    <w:p w14:paraId="48885102" w14:textId="77777777" w:rsidR="00E171CB" w:rsidRPr="00E171CB" w:rsidRDefault="00E171CB" w:rsidP="00E171CB">
      <w:pPr>
        <w:rPr>
          <w:bCs/>
          <w:sz w:val="24"/>
          <w:lang w:val="en-IN"/>
        </w:rPr>
      </w:pPr>
      <w:r w:rsidRPr="00E171CB">
        <w:rPr>
          <w:bCs/>
          <w:sz w:val="24"/>
          <w:lang w:val="en-IN"/>
        </w:rPr>
        <w:lastRenderedPageBreak/>
        <w:t>Machine learning models can estimate crop yield using:</w:t>
      </w:r>
    </w:p>
    <w:p w14:paraId="30989344" w14:textId="77777777" w:rsidR="00E171CB" w:rsidRPr="00E171CB" w:rsidRDefault="00E171CB" w:rsidP="00E171CB">
      <w:pPr>
        <w:numPr>
          <w:ilvl w:val="0"/>
          <w:numId w:val="33"/>
        </w:numPr>
        <w:rPr>
          <w:bCs/>
          <w:sz w:val="24"/>
          <w:lang w:val="en-IN"/>
        </w:rPr>
      </w:pPr>
      <w:r w:rsidRPr="00E171CB">
        <w:rPr>
          <w:bCs/>
          <w:sz w:val="24"/>
          <w:lang w:val="en-IN"/>
        </w:rPr>
        <w:t>Historical yield</w:t>
      </w:r>
    </w:p>
    <w:p w14:paraId="685673DD" w14:textId="77777777" w:rsidR="00E171CB" w:rsidRPr="00E171CB" w:rsidRDefault="00E171CB" w:rsidP="00E171CB">
      <w:pPr>
        <w:numPr>
          <w:ilvl w:val="0"/>
          <w:numId w:val="33"/>
        </w:numPr>
        <w:rPr>
          <w:bCs/>
          <w:sz w:val="24"/>
          <w:lang w:val="en-IN"/>
        </w:rPr>
      </w:pPr>
      <w:r w:rsidRPr="00E171CB">
        <w:rPr>
          <w:bCs/>
          <w:sz w:val="24"/>
          <w:lang w:val="en-IN"/>
        </w:rPr>
        <w:t>Soil properties</w:t>
      </w:r>
    </w:p>
    <w:p w14:paraId="57A7CF28" w14:textId="77777777" w:rsidR="00E171CB" w:rsidRPr="00E171CB" w:rsidRDefault="00E171CB" w:rsidP="00E171CB">
      <w:pPr>
        <w:numPr>
          <w:ilvl w:val="0"/>
          <w:numId w:val="33"/>
        </w:numPr>
        <w:rPr>
          <w:bCs/>
          <w:sz w:val="24"/>
          <w:lang w:val="en-IN"/>
        </w:rPr>
      </w:pPr>
      <w:r w:rsidRPr="00E171CB">
        <w:rPr>
          <w:bCs/>
          <w:sz w:val="24"/>
          <w:lang w:val="en-IN"/>
        </w:rPr>
        <w:t>Weather</w:t>
      </w:r>
    </w:p>
    <w:p w14:paraId="5BC3249F" w14:textId="77777777" w:rsidR="00E171CB" w:rsidRPr="00E171CB" w:rsidRDefault="00E171CB" w:rsidP="00E171CB">
      <w:pPr>
        <w:numPr>
          <w:ilvl w:val="0"/>
          <w:numId w:val="33"/>
        </w:numPr>
        <w:rPr>
          <w:bCs/>
          <w:sz w:val="24"/>
          <w:lang w:val="en-IN"/>
        </w:rPr>
      </w:pPr>
      <w:r w:rsidRPr="00E171CB">
        <w:rPr>
          <w:bCs/>
          <w:sz w:val="24"/>
          <w:lang w:val="en-IN"/>
        </w:rPr>
        <w:t>Irrigation</w:t>
      </w:r>
    </w:p>
    <w:p w14:paraId="6860C199" w14:textId="77777777" w:rsidR="00E171CB" w:rsidRPr="00E171CB" w:rsidRDefault="00E171CB" w:rsidP="00E171CB">
      <w:pPr>
        <w:numPr>
          <w:ilvl w:val="0"/>
          <w:numId w:val="33"/>
        </w:numPr>
        <w:rPr>
          <w:bCs/>
          <w:sz w:val="24"/>
          <w:lang w:val="en-IN"/>
        </w:rPr>
      </w:pPr>
      <w:r w:rsidRPr="00E171CB">
        <w:rPr>
          <w:bCs/>
          <w:sz w:val="24"/>
          <w:lang w:val="en-IN"/>
        </w:rPr>
        <w:t>Fertilizer usage</w:t>
      </w:r>
    </w:p>
    <w:p w14:paraId="62F0029E" w14:textId="77777777" w:rsidR="00E171CB" w:rsidRPr="00E171CB" w:rsidRDefault="00E171CB" w:rsidP="00E171CB">
      <w:pPr>
        <w:numPr>
          <w:ilvl w:val="0"/>
          <w:numId w:val="33"/>
        </w:numPr>
        <w:rPr>
          <w:bCs/>
          <w:sz w:val="24"/>
          <w:lang w:val="en-IN"/>
        </w:rPr>
      </w:pPr>
      <w:r w:rsidRPr="00E171CB">
        <w:rPr>
          <w:bCs/>
          <w:sz w:val="24"/>
          <w:lang w:val="en-IN"/>
        </w:rPr>
        <w:t>Crop health</w:t>
      </w:r>
    </w:p>
    <w:p w14:paraId="2CA140CA" w14:textId="77777777" w:rsidR="00E171CB" w:rsidRPr="00E171CB" w:rsidRDefault="00E171CB" w:rsidP="00E171CB">
      <w:pPr>
        <w:rPr>
          <w:bCs/>
          <w:sz w:val="24"/>
          <w:lang w:val="en-IN"/>
        </w:rPr>
      </w:pPr>
      <w:r w:rsidRPr="00E171CB">
        <w:rPr>
          <w:bCs/>
          <w:sz w:val="24"/>
          <w:lang w:val="en-IN"/>
        </w:rPr>
        <w:t xml:space="preserve">Regression models, Random Forest, </w:t>
      </w:r>
      <w:proofErr w:type="spellStart"/>
      <w:r w:rsidRPr="00E171CB">
        <w:rPr>
          <w:bCs/>
          <w:sz w:val="24"/>
          <w:lang w:val="en-IN"/>
        </w:rPr>
        <w:t>XGBoost</w:t>
      </w:r>
      <w:proofErr w:type="spellEnd"/>
      <w:r w:rsidRPr="00E171CB">
        <w:rPr>
          <w:bCs/>
          <w:sz w:val="24"/>
          <w:lang w:val="en-IN"/>
        </w:rPr>
        <w:t>, or neural networks can be used.</w:t>
      </w:r>
    </w:p>
    <w:p w14:paraId="413F539C" w14:textId="77777777" w:rsidR="00E171CB" w:rsidRPr="00E171CB" w:rsidRDefault="00E171CB" w:rsidP="00E171CB">
      <w:pPr>
        <w:rPr>
          <w:b/>
          <w:bCs/>
          <w:sz w:val="24"/>
          <w:lang w:val="en-IN"/>
        </w:rPr>
      </w:pPr>
      <w:r w:rsidRPr="00E171CB">
        <w:rPr>
          <w:b/>
          <w:bCs/>
          <w:sz w:val="24"/>
          <w:lang w:val="en-IN"/>
        </w:rPr>
        <w:t>8. Resource Optimization</w:t>
      </w:r>
    </w:p>
    <w:p w14:paraId="3577536D" w14:textId="77777777" w:rsidR="00E171CB" w:rsidRPr="00E171CB" w:rsidRDefault="00E171CB" w:rsidP="00E171CB">
      <w:pPr>
        <w:rPr>
          <w:bCs/>
          <w:sz w:val="24"/>
          <w:lang w:val="en-IN"/>
        </w:rPr>
      </w:pPr>
      <w:r w:rsidRPr="00E171CB">
        <w:rPr>
          <w:bCs/>
          <w:sz w:val="24"/>
          <w:lang w:val="en-IN"/>
        </w:rPr>
        <w:t>Big data analytics can help determine:</w:t>
      </w:r>
    </w:p>
    <w:p w14:paraId="3DC84893" w14:textId="77777777" w:rsidR="00E171CB" w:rsidRPr="00E171CB" w:rsidRDefault="00E171CB" w:rsidP="00E171CB">
      <w:pPr>
        <w:rPr>
          <w:b/>
          <w:bCs/>
          <w:sz w:val="24"/>
          <w:lang w:val="en-IN"/>
        </w:rPr>
      </w:pPr>
      <w:r w:rsidRPr="00E171CB">
        <w:rPr>
          <w:b/>
          <w:bCs/>
          <w:sz w:val="24"/>
          <w:lang w:val="en-IN"/>
        </w:rPr>
        <w:t>Irrigation</w:t>
      </w:r>
    </w:p>
    <w:p w14:paraId="47951049" w14:textId="77777777" w:rsidR="00E171CB" w:rsidRPr="00E171CB" w:rsidRDefault="00E171CB" w:rsidP="00E171CB">
      <w:pPr>
        <w:rPr>
          <w:bCs/>
          <w:sz w:val="24"/>
          <w:lang w:val="en-IN"/>
        </w:rPr>
      </w:pPr>
      <w:r w:rsidRPr="00E171CB">
        <w:rPr>
          <w:bCs/>
          <w:sz w:val="24"/>
          <w:lang w:val="en-IN"/>
        </w:rPr>
        <w:t>Water only areas that require it.</w:t>
      </w:r>
    </w:p>
    <w:p w14:paraId="3C9E950A" w14:textId="77777777" w:rsidR="00E171CB" w:rsidRPr="00E171CB" w:rsidRDefault="00E171CB" w:rsidP="00E171CB">
      <w:pPr>
        <w:rPr>
          <w:b/>
          <w:bCs/>
          <w:sz w:val="24"/>
          <w:lang w:val="en-IN"/>
        </w:rPr>
      </w:pPr>
      <w:r w:rsidRPr="00E171CB">
        <w:rPr>
          <w:b/>
          <w:bCs/>
          <w:sz w:val="24"/>
          <w:lang w:val="en-IN"/>
        </w:rPr>
        <w:t>Fertilizer</w:t>
      </w:r>
    </w:p>
    <w:p w14:paraId="2AC87647" w14:textId="77777777" w:rsidR="00E171CB" w:rsidRPr="00E171CB" w:rsidRDefault="00E171CB" w:rsidP="00E171CB">
      <w:pPr>
        <w:rPr>
          <w:bCs/>
          <w:sz w:val="24"/>
          <w:lang w:val="en-IN"/>
        </w:rPr>
      </w:pPr>
      <w:r w:rsidRPr="00E171CB">
        <w:rPr>
          <w:bCs/>
          <w:sz w:val="24"/>
          <w:lang w:val="en-IN"/>
        </w:rPr>
        <w:t>Apply fertilizer according to soil nutrient conditions.</w:t>
      </w:r>
    </w:p>
    <w:p w14:paraId="676E4CDE" w14:textId="77777777" w:rsidR="00E171CB" w:rsidRPr="00E171CB" w:rsidRDefault="00E171CB" w:rsidP="00E171CB">
      <w:pPr>
        <w:rPr>
          <w:b/>
          <w:bCs/>
          <w:sz w:val="24"/>
          <w:lang w:val="en-IN"/>
        </w:rPr>
      </w:pPr>
      <w:r w:rsidRPr="00E171CB">
        <w:rPr>
          <w:b/>
          <w:bCs/>
          <w:sz w:val="24"/>
          <w:lang w:val="en-IN"/>
        </w:rPr>
        <w:t>Pest Management</w:t>
      </w:r>
    </w:p>
    <w:p w14:paraId="0D87E101" w14:textId="77777777" w:rsidR="00E171CB" w:rsidRPr="00E171CB" w:rsidRDefault="00E171CB" w:rsidP="00E171CB">
      <w:pPr>
        <w:rPr>
          <w:bCs/>
          <w:sz w:val="24"/>
          <w:lang w:val="en-IN"/>
        </w:rPr>
      </w:pPr>
      <w:r w:rsidRPr="00E171CB">
        <w:rPr>
          <w:bCs/>
          <w:sz w:val="24"/>
          <w:lang w:val="en-IN"/>
        </w:rPr>
        <w:t>Identify affected areas early and reduce unnecessary pesticide usage.</w:t>
      </w:r>
    </w:p>
    <w:p w14:paraId="30CF9C9C" w14:textId="77777777" w:rsidR="00E171CB" w:rsidRPr="00E171CB" w:rsidRDefault="00E171CB" w:rsidP="00E171CB">
      <w:pPr>
        <w:rPr>
          <w:b/>
          <w:bCs/>
          <w:sz w:val="24"/>
          <w:lang w:val="en-IN"/>
        </w:rPr>
      </w:pPr>
      <w:r w:rsidRPr="00E171CB">
        <w:rPr>
          <w:b/>
          <w:bCs/>
          <w:sz w:val="24"/>
          <w:lang w:val="en-IN"/>
        </w:rPr>
        <w:t>9. Farmer Dashboard</w:t>
      </w:r>
    </w:p>
    <w:p w14:paraId="27B7DDD2" w14:textId="77777777" w:rsidR="00E171CB" w:rsidRPr="00E171CB" w:rsidRDefault="00E171CB" w:rsidP="00E171CB">
      <w:pPr>
        <w:rPr>
          <w:bCs/>
          <w:sz w:val="24"/>
          <w:lang w:val="en-IN"/>
        </w:rPr>
      </w:pPr>
      <w:r w:rsidRPr="00E171CB">
        <w:rPr>
          <w:bCs/>
          <w:sz w:val="24"/>
          <w:lang w:val="en-IN"/>
        </w:rPr>
        <w:t>A dashboard can display:</w:t>
      </w:r>
    </w:p>
    <w:p w14:paraId="53C59043" w14:textId="77777777" w:rsidR="00E171CB" w:rsidRPr="00E171CB" w:rsidRDefault="00E171CB" w:rsidP="00E171CB">
      <w:pPr>
        <w:numPr>
          <w:ilvl w:val="0"/>
          <w:numId w:val="34"/>
        </w:numPr>
        <w:rPr>
          <w:bCs/>
          <w:sz w:val="24"/>
          <w:lang w:val="en-IN"/>
        </w:rPr>
      </w:pPr>
      <w:r w:rsidRPr="00E171CB">
        <w:rPr>
          <w:bCs/>
          <w:sz w:val="24"/>
          <w:lang w:val="en-IN"/>
        </w:rPr>
        <w:t>Current soil moisture</w:t>
      </w:r>
    </w:p>
    <w:p w14:paraId="5D3C4569" w14:textId="77777777" w:rsidR="00E171CB" w:rsidRPr="00E171CB" w:rsidRDefault="00E171CB" w:rsidP="00E171CB">
      <w:pPr>
        <w:numPr>
          <w:ilvl w:val="0"/>
          <w:numId w:val="34"/>
        </w:numPr>
        <w:rPr>
          <w:bCs/>
          <w:sz w:val="24"/>
          <w:lang w:val="en-IN"/>
        </w:rPr>
      </w:pPr>
      <w:r w:rsidRPr="00E171CB">
        <w:rPr>
          <w:bCs/>
          <w:sz w:val="24"/>
          <w:lang w:val="en-IN"/>
        </w:rPr>
        <w:t>Weather forecast</w:t>
      </w:r>
    </w:p>
    <w:p w14:paraId="6C3FBCA3" w14:textId="77777777" w:rsidR="00E171CB" w:rsidRPr="00E171CB" w:rsidRDefault="00E171CB" w:rsidP="00E171CB">
      <w:pPr>
        <w:numPr>
          <w:ilvl w:val="0"/>
          <w:numId w:val="34"/>
        </w:numPr>
        <w:rPr>
          <w:bCs/>
          <w:sz w:val="24"/>
          <w:lang w:val="en-IN"/>
        </w:rPr>
      </w:pPr>
      <w:r w:rsidRPr="00E171CB">
        <w:rPr>
          <w:bCs/>
          <w:sz w:val="24"/>
          <w:lang w:val="en-IN"/>
        </w:rPr>
        <w:t>Crop health</w:t>
      </w:r>
    </w:p>
    <w:p w14:paraId="64349DD7" w14:textId="77777777" w:rsidR="00E171CB" w:rsidRPr="00E171CB" w:rsidRDefault="00E171CB" w:rsidP="00E171CB">
      <w:pPr>
        <w:numPr>
          <w:ilvl w:val="0"/>
          <w:numId w:val="34"/>
        </w:numPr>
        <w:rPr>
          <w:bCs/>
          <w:sz w:val="24"/>
          <w:lang w:val="en-IN"/>
        </w:rPr>
      </w:pPr>
      <w:r w:rsidRPr="00E171CB">
        <w:rPr>
          <w:bCs/>
          <w:sz w:val="24"/>
          <w:lang w:val="en-IN"/>
        </w:rPr>
        <w:t>Irrigation requirements</w:t>
      </w:r>
    </w:p>
    <w:p w14:paraId="51983F36" w14:textId="77777777" w:rsidR="00E171CB" w:rsidRPr="00E171CB" w:rsidRDefault="00E171CB" w:rsidP="00E171CB">
      <w:pPr>
        <w:numPr>
          <w:ilvl w:val="0"/>
          <w:numId w:val="34"/>
        </w:numPr>
        <w:rPr>
          <w:bCs/>
          <w:sz w:val="24"/>
          <w:lang w:val="en-IN"/>
        </w:rPr>
      </w:pPr>
      <w:r w:rsidRPr="00E171CB">
        <w:rPr>
          <w:bCs/>
          <w:sz w:val="24"/>
          <w:lang w:val="en-IN"/>
        </w:rPr>
        <w:t>Disease alerts</w:t>
      </w:r>
    </w:p>
    <w:p w14:paraId="58BDC8FE" w14:textId="77777777" w:rsidR="00E171CB" w:rsidRPr="00E171CB" w:rsidRDefault="00E171CB" w:rsidP="00E171CB">
      <w:pPr>
        <w:numPr>
          <w:ilvl w:val="0"/>
          <w:numId w:val="34"/>
        </w:numPr>
        <w:rPr>
          <w:bCs/>
          <w:sz w:val="24"/>
          <w:lang w:val="en-IN"/>
        </w:rPr>
      </w:pPr>
      <w:r w:rsidRPr="00E171CB">
        <w:rPr>
          <w:bCs/>
          <w:sz w:val="24"/>
          <w:lang w:val="en-IN"/>
        </w:rPr>
        <w:t>Expected yield</w:t>
      </w:r>
    </w:p>
    <w:p w14:paraId="03D491F7" w14:textId="77777777" w:rsidR="00E171CB" w:rsidRPr="00E171CB" w:rsidRDefault="00E171CB" w:rsidP="00E171CB">
      <w:pPr>
        <w:numPr>
          <w:ilvl w:val="0"/>
          <w:numId w:val="34"/>
        </w:numPr>
        <w:rPr>
          <w:bCs/>
          <w:sz w:val="24"/>
          <w:lang w:val="en-IN"/>
        </w:rPr>
      </w:pPr>
      <w:r w:rsidRPr="00E171CB">
        <w:rPr>
          <w:bCs/>
          <w:sz w:val="24"/>
          <w:lang w:val="en-IN"/>
        </w:rPr>
        <w:t>Resource consumption</w:t>
      </w:r>
    </w:p>
    <w:p w14:paraId="0CF07478" w14:textId="77777777" w:rsidR="00E171CB" w:rsidRPr="00E171CB" w:rsidRDefault="00E171CB" w:rsidP="00E171CB">
      <w:pPr>
        <w:rPr>
          <w:b/>
          <w:bCs/>
          <w:sz w:val="24"/>
          <w:lang w:val="en-IN"/>
        </w:rPr>
      </w:pPr>
      <w:r w:rsidRPr="00E171CB">
        <w:rPr>
          <w:b/>
          <w:bCs/>
          <w:sz w:val="24"/>
          <w:lang w:val="en-IN"/>
        </w:rPr>
        <w:t>Example Decision Process</w:t>
      </w:r>
    </w:p>
    <w:p w14:paraId="7FB0DADC" w14:textId="77777777" w:rsidR="00E171CB" w:rsidRPr="00E171CB" w:rsidRDefault="00E171CB" w:rsidP="00E171CB">
      <w:pPr>
        <w:rPr>
          <w:bCs/>
          <w:sz w:val="24"/>
          <w:lang w:val="en-IN"/>
        </w:rPr>
      </w:pPr>
      <w:r w:rsidRPr="00E171CB">
        <w:rPr>
          <w:b/>
          <w:bCs/>
          <w:sz w:val="24"/>
          <w:lang w:val="en-IN"/>
        </w:rPr>
        <w:t>Sensor detects low soil moisture</w:t>
      </w:r>
    </w:p>
    <w:p w14:paraId="3EC91DC3" w14:textId="77777777" w:rsidR="00E171CB" w:rsidRPr="00E171CB" w:rsidRDefault="00E171CB" w:rsidP="00E171CB">
      <w:pPr>
        <w:rPr>
          <w:bCs/>
          <w:sz w:val="24"/>
          <w:lang w:val="en-IN"/>
        </w:rPr>
      </w:pPr>
      <w:r w:rsidRPr="00E171CB">
        <w:rPr>
          <w:bCs/>
          <w:sz w:val="24"/>
          <w:lang w:val="en-IN"/>
        </w:rPr>
        <w:lastRenderedPageBreak/>
        <w:t>↓</w:t>
      </w:r>
    </w:p>
    <w:p w14:paraId="448794C9" w14:textId="77777777" w:rsidR="00E171CB" w:rsidRPr="00E171CB" w:rsidRDefault="00E171CB" w:rsidP="00E171CB">
      <w:pPr>
        <w:rPr>
          <w:bCs/>
          <w:sz w:val="24"/>
          <w:lang w:val="en-IN"/>
        </w:rPr>
      </w:pPr>
      <w:r w:rsidRPr="00E171CB">
        <w:rPr>
          <w:b/>
          <w:bCs/>
          <w:sz w:val="24"/>
          <w:lang w:val="en-IN"/>
        </w:rPr>
        <w:t>Streaming system processes reading</w:t>
      </w:r>
    </w:p>
    <w:p w14:paraId="2063BFC8" w14:textId="77777777" w:rsidR="00E171CB" w:rsidRPr="00E171CB" w:rsidRDefault="00E171CB" w:rsidP="00E171CB">
      <w:pPr>
        <w:rPr>
          <w:bCs/>
          <w:sz w:val="24"/>
          <w:lang w:val="en-IN"/>
        </w:rPr>
      </w:pPr>
      <w:r w:rsidRPr="00E171CB">
        <w:rPr>
          <w:bCs/>
          <w:sz w:val="24"/>
          <w:lang w:val="en-IN"/>
        </w:rPr>
        <w:t>↓</w:t>
      </w:r>
    </w:p>
    <w:p w14:paraId="2DC1308D" w14:textId="77777777" w:rsidR="00E171CB" w:rsidRPr="00E171CB" w:rsidRDefault="00E171CB" w:rsidP="00E171CB">
      <w:pPr>
        <w:rPr>
          <w:bCs/>
          <w:sz w:val="24"/>
          <w:lang w:val="en-IN"/>
        </w:rPr>
      </w:pPr>
      <w:r w:rsidRPr="00E171CB">
        <w:rPr>
          <w:b/>
          <w:bCs/>
          <w:sz w:val="24"/>
          <w:lang w:val="en-IN"/>
        </w:rPr>
        <w:t>Analytics compares it with crop requirements</w:t>
      </w:r>
    </w:p>
    <w:p w14:paraId="67706358" w14:textId="77777777" w:rsidR="00E171CB" w:rsidRPr="00E171CB" w:rsidRDefault="00E171CB" w:rsidP="00E171CB">
      <w:pPr>
        <w:rPr>
          <w:bCs/>
          <w:sz w:val="24"/>
          <w:lang w:val="en-IN"/>
        </w:rPr>
      </w:pPr>
      <w:r w:rsidRPr="00E171CB">
        <w:rPr>
          <w:bCs/>
          <w:sz w:val="24"/>
          <w:lang w:val="en-IN"/>
        </w:rPr>
        <w:t>↓</w:t>
      </w:r>
    </w:p>
    <w:p w14:paraId="5DA003CE" w14:textId="77777777" w:rsidR="00E171CB" w:rsidRPr="00E171CB" w:rsidRDefault="00E171CB" w:rsidP="00E171CB">
      <w:pPr>
        <w:rPr>
          <w:bCs/>
          <w:sz w:val="24"/>
          <w:lang w:val="en-IN"/>
        </w:rPr>
      </w:pPr>
      <w:r w:rsidRPr="00E171CB">
        <w:rPr>
          <w:b/>
          <w:bCs/>
          <w:sz w:val="24"/>
          <w:lang w:val="en-IN"/>
        </w:rPr>
        <w:t>System recommends irrigation</w:t>
      </w:r>
    </w:p>
    <w:p w14:paraId="5EBED1B2" w14:textId="77777777" w:rsidR="00E171CB" w:rsidRPr="00E171CB" w:rsidRDefault="00E171CB" w:rsidP="00E171CB">
      <w:pPr>
        <w:rPr>
          <w:bCs/>
          <w:sz w:val="24"/>
          <w:lang w:val="en-IN"/>
        </w:rPr>
      </w:pPr>
      <w:r w:rsidRPr="00E171CB">
        <w:rPr>
          <w:bCs/>
          <w:sz w:val="24"/>
          <w:lang w:val="en-IN"/>
        </w:rPr>
        <w:t>↓</w:t>
      </w:r>
    </w:p>
    <w:p w14:paraId="597F8E07" w14:textId="77777777" w:rsidR="00E171CB" w:rsidRPr="00E171CB" w:rsidRDefault="00E171CB" w:rsidP="00E171CB">
      <w:pPr>
        <w:rPr>
          <w:bCs/>
          <w:sz w:val="24"/>
          <w:lang w:val="en-IN"/>
        </w:rPr>
      </w:pPr>
      <w:r w:rsidRPr="00E171CB">
        <w:rPr>
          <w:b/>
          <w:bCs/>
          <w:sz w:val="24"/>
          <w:lang w:val="en-IN"/>
        </w:rPr>
        <w:t>Farmer receives alert</w:t>
      </w:r>
    </w:p>
    <w:p w14:paraId="0D787FC2" w14:textId="77777777" w:rsidR="00E171CB" w:rsidRPr="00E171CB" w:rsidRDefault="00E171CB" w:rsidP="00E171CB">
      <w:pPr>
        <w:rPr>
          <w:b/>
          <w:bCs/>
          <w:sz w:val="24"/>
          <w:lang w:val="en-IN"/>
        </w:rPr>
      </w:pPr>
      <w:r w:rsidRPr="00E171CB">
        <w:rPr>
          <w:b/>
          <w:bCs/>
          <w:sz w:val="24"/>
          <w:lang w:val="en-IN"/>
        </w:rPr>
        <w:t>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3708"/>
      </w:tblGrid>
      <w:tr w:rsidR="00E171CB" w:rsidRPr="00E171CB" w14:paraId="6BE452A3" w14:textId="77777777" w:rsidTr="00E171CB">
        <w:trPr>
          <w:tblCellSpacing w:w="15" w:type="dxa"/>
        </w:trPr>
        <w:tc>
          <w:tcPr>
            <w:tcW w:w="0" w:type="auto"/>
            <w:vAlign w:val="center"/>
            <w:hideMark/>
          </w:tcPr>
          <w:p w14:paraId="62C9E774" w14:textId="77777777" w:rsidR="00E171CB" w:rsidRPr="00E171CB" w:rsidRDefault="00E171CB" w:rsidP="00E171CB">
            <w:pPr>
              <w:rPr>
                <w:bCs/>
                <w:sz w:val="24"/>
                <w:lang w:val="en-IN"/>
              </w:rPr>
            </w:pPr>
            <w:r w:rsidRPr="00E171CB">
              <w:rPr>
                <w:bCs/>
                <w:sz w:val="24"/>
                <w:lang w:val="en-IN"/>
              </w:rPr>
              <w:t>Requirement</w:t>
            </w:r>
          </w:p>
        </w:tc>
        <w:tc>
          <w:tcPr>
            <w:tcW w:w="0" w:type="auto"/>
            <w:vAlign w:val="center"/>
            <w:hideMark/>
          </w:tcPr>
          <w:p w14:paraId="76C12CE5" w14:textId="77777777" w:rsidR="00E171CB" w:rsidRPr="00E171CB" w:rsidRDefault="00E171CB" w:rsidP="00E171CB">
            <w:pPr>
              <w:rPr>
                <w:bCs/>
                <w:sz w:val="24"/>
                <w:lang w:val="en-IN"/>
              </w:rPr>
            </w:pPr>
            <w:r w:rsidRPr="00E171CB">
              <w:rPr>
                <w:bCs/>
                <w:sz w:val="24"/>
                <w:lang w:val="en-IN"/>
              </w:rPr>
              <w:t>Technology</w:t>
            </w:r>
          </w:p>
        </w:tc>
      </w:tr>
      <w:tr w:rsidR="00E171CB" w:rsidRPr="00E171CB" w14:paraId="297FDE88" w14:textId="77777777" w:rsidTr="00E171CB">
        <w:trPr>
          <w:tblCellSpacing w:w="15" w:type="dxa"/>
        </w:trPr>
        <w:tc>
          <w:tcPr>
            <w:tcW w:w="0" w:type="auto"/>
            <w:vAlign w:val="center"/>
            <w:hideMark/>
          </w:tcPr>
          <w:p w14:paraId="31432463" w14:textId="77777777" w:rsidR="00E171CB" w:rsidRPr="00E171CB" w:rsidRDefault="00E171CB" w:rsidP="00E171CB">
            <w:pPr>
              <w:rPr>
                <w:bCs/>
                <w:sz w:val="24"/>
                <w:lang w:val="en-IN"/>
              </w:rPr>
            </w:pPr>
            <w:r w:rsidRPr="00E171CB">
              <w:rPr>
                <w:bCs/>
                <w:sz w:val="24"/>
                <w:lang w:val="en-IN"/>
              </w:rPr>
              <w:t>Sensors</w:t>
            </w:r>
          </w:p>
        </w:tc>
        <w:tc>
          <w:tcPr>
            <w:tcW w:w="0" w:type="auto"/>
            <w:vAlign w:val="center"/>
            <w:hideMark/>
          </w:tcPr>
          <w:p w14:paraId="77D7B677" w14:textId="77777777" w:rsidR="00E171CB" w:rsidRPr="00E171CB" w:rsidRDefault="00E171CB" w:rsidP="00E171CB">
            <w:pPr>
              <w:rPr>
                <w:bCs/>
                <w:sz w:val="24"/>
                <w:lang w:val="en-IN"/>
              </w:rPr>
            </w:pPr>
            <w:r w:rsidRPr="00E171CB">
              <w:rPr>
                <w:bCs/>
                <w:sz w:val="24"/>
                <w:lang w:val="en-IN"/>
              </w:rPr>
              <w:t>IoT sensors</w:t>
            </w:r>
          </w:p>
        </w:tc>
      </w:tr>
      <w:tr w:rsidR="00E171CB" w:rsidRPr="00E171CB" w14:paraId="5C2D4C32" w14:textId="77777777" w:rsidTr="00E171CB">
        <w:trPr>
          <w:tblCellSpacing w:w="15" w:type="dxa"/>
        </w:trPr>
        <w:tc>
          <w:tcPr>
            <w:tcW w:w="0" w:type="auto"/>
            <w:vAlign w:val="center"/>
            <w:hideMark/>
          </w:tcPr>
          <w:p w14:paraId="2988BF14" w14:textId="77777777" w:rsidR="00E171CB" w:rsidRPr="00E171CB" w:rsidRDefault="00E171CB" w:rsidP="00E171CB">
            <w:pPr>
              <w:rPr>
                <w:bCs/>
                <w:sz w:val="24"/>
                <w:lang w:val="en-IN"/>
              </w:rPr>
            </w:pPr>
            <w:r w:rsidRPr="00E171CB">
              <w:rPr>
                <w:bCs/>
                <w:sz w:val="24"/>
                <w:lang w:val="en-IN"/>
              </w:rPr>
              <w:t>Communication</w:t>
            </w:r>
          </w:p>
        </w:tc>
        <w:tc>
          <w:tcPr>
            <w:tcW w:w="0" w:type="auto"/>
            <w:vAlign w:val="center"/>
            <w:hideMark/>
          </w:tcPr>
          <w:p w14:paraId="7E173A87" w14:textId="77777777" w:rsidR="00E171CB" w:rsidRPr="00E171CB" w:rsidRDefault="00E171CB" w:rsidP="00E171CB">
            <w:pPr>
              <w:rPr>
                <w:bCs/>
                <w:sz w:val="24"/>
                <w:lang w:val="en-IN"/>
              </w:rPr>
            </w:pPr>
            <w:r w:rsidRPr="00E171CB">
              <w:rPr>
                <w:bCs/>
                <w:sz w:val="24"/>
                <w:lang w:val="en-IN"/>
              </w:rPr>
              <w:t>MQTT</w:t>
            </w:r>
          </w:p>
        </w:tc>
      </w:tr>
      <w:tr w:rsidR="00E171CB" w:rsidRPr="00E171CB" w14:paraId="666FFCE1" w14:textId="77777777" w:rsidTr="00E171CB">
        <w:trPr>
          <w:tblCellSpacing w:w="15" w:type="dxa"/>
        </w:trPr>
        <w:tc>
          <w:tcPr>
            <w:tcW w:w="0" w:type="auto"/>
            <w:vAlign w:val="center"/>
            <w:hideMark/>
          </w:tcPr>
          <w:p w14:paraId="50D0FD71" w14:textId="77777777" w:rsidR="00E171CB" w:rsidRPr="00E171CB" w:rsidRDefault="00E171CB" w:rsidP="00E171CB">
            <w:pPr>
              <w:rPr>
                <w:bCs/>
                <w:sz w:val="24"/>
                <w:lang w:val="en-IN"/>
              </w:rPr>
            </w:pPr>
            <w:r w:rsidRPr="00E171CB">
              <w:rPr>
                <w:bCs/>
                <w:sz w:val="24"/>
                <w:lang w:val="en-IN"/>
              </w:rPr>
              <w:t>Streaming</w:t>
            </w:r>
          </w:p>
        </w:tc>
        <w:tc>
          <w:tcPr>
            <w:tcW w:w="0" w:type="auto"/>
            <w:vAlign w:val="center"/>
            <w:hideMark/>
          </w:tcPr>
          <w:p w14:paraId="7C97CBBD" w14:textId="77777777" w:rsidR="00E171CB" w:rsidRPr="00E171CB" w:rsidRDefault="00E171CB" w:rsidP="00E171CB">
            <w:pPr>
              <w:rPr>
                <w:bCs/>
                <w:sz w:val="24"/>
                <w:lang w:val="en-IN"/>
              </w:rPr>
            </w:pPr>
            <w:r w:rsidRPr="00E171CB">
              <w:rPr>
                <w:bCs/>
                <w:sz w:val="24"/>
                <w:lang w:val="en-IN"/>
              </w:rPr>
              <w:t>Apache Kafka</w:t>
            </w:r>
          </w:p>
        </w:tc>
      </w:tr>
      <w:tr w:rsidR="00E171CB" w:rsidRPr="00E171CB" w14:paraId="4C47EE2F" w14:textId="77777777" w:rsidTr="00E171CB">
        <w:trPr>
          <w:tblCellSpacing w:w="15" w:type="dxa"/>
        </w:trPr>
        <w:tc>
          <w:tcPr>
            <w:tcW w:w="0" w:type="auto"/>
            <w:vAlign w:val="center"/>
            <w:hideMark/>
          </w:tcPr>
          <w:p w14:paraId="7145413E" w14:textId="77777777" w:rsidR="00E171CB" w:rsidRPr="00E171CB" w:rsidRDefault="00E171CB" w:rsidP="00E171CB">
            <w:pPr>
              <w:rPr>
                <w:bCs/>
                <w:sz w:val="24"/>
                <w:lang w:val="en-IN"/>
              </w:rPr>
            </w:pPr>
            <w:r w:rsidRPr="00E171CB">
              <w:rPr>
                <w:bCs/>
                <w:sz w:val="24"/>
                <w:lang w:val="en-IN"/>
              </w:rPr>
              <w:t>Storage</w:t>
            </w:r>
          </w:p>
        </w:tc>
        <w:tc>
          <w:tcPr>
            <w:tcW w:w="0" w:type="auto"/>
            <w:vAlign w:val="center"/>
            <w:hideMark/>
          </w:tcPr>
          <w:p w14:paraId="08E4CAE2" w14:textId="77777777" w:rsidR="00E171CB" w:rsidRPr="00E171CB" w:rsidRDefault="00E171CB" w:rsidP="00E171CB">
            <w:pPr>
              <w:rPr>
                <w:bCs/>
                <w:sz w:val="24"/>
                <w:lang w:val="en-IN"/>
              </w:rPr>
            </w:pPr>
            <w:r w:rsidRPr="00E171CB">
              <w:rPr>
                <w:bCs/>
                <w:sz w:val="24"/>
                <w:lang w:val="en-IN"/>
              </w:rPr>
              <w:t>Cloud Data Lake</w:t>
            </w:r>
          </w:p>
        </w:tc>
      </w:tr>
      <w:tr w:rsidR="00E171CB" w:rsidRPr="00E171CB" w14:paraId="4F660EF7" w14:textId="77777777" w:rsidTr="00E171CB">
        <w:trPr>
          <w:tblCellSpacing w:w="15" w:type="dxa"/>
        </w:trPr>
        <w:tc>
          <w:tcPr>
            <w:tcW w:w="0" w:type="auto"/>
            <w:vAlign w:val="center"/>
            <w:hideMark/>
          </w:tcPr>
          <w:p w14:paraId="7E894FBF" w14:textId="77777777" w:rsidR="00E171CB" w:rsidRPr="00E171CB" w:rsidRDefault="00E171CB" w:rsidP="00E171CB">
            <w:pPr>
              <w:rPr>
                <w:bCs/>
                <w:sz w:val="24"/>
                <w:lang w:val="en-IN"/>
              </w:rPr>
            </w:pPr>
            <w:r w:rsidRPr="00E171CB">
              <w:rPr>
                <w:bCs/>
                <w:sz w:val="24"/>
                <w:lang w:val="en-IN"/>
              </w:rPr>
              <w:t>Processing</w:t>
            </w:r>
          </w:p>
        </w:tc>
        <w:tc>
          <w:tcPr>
            <w:tcW w:w="0" w:type="auto"/>
            <w:vAlign w:val="center"/>
            <w:hideMark/>
          </w:tcPr>
          <w:p w14:paraId="74C547F2" w14:textId="77777777" w:rsidR="00E171CB" w:rsidRPr="00E171CB" w:rsidRDefault="00E171CB" w:rsidP="00E171CB">
            <w:pPr>
              <w:rPr>
                <w:bCs/>
                <w:sz w:val="24"/>
                <w:lang w:val="en-IN"/>
              </w:rPr>
            </w:pPr>
            <w:r w:rsidRPr="00E171CB">
              <w:rPr>
                <w:bCs/>
                <w:sz w:val="24"/>
                <w:lang w:val="en-IN"/>
              </w:rPr>
              <w:t>Apache Spark</w:t>
            </w:r>
          </w:p>
        </w:tc>
      </w:tr>
      <w:tr w:rsidR="00E171CB" w:rsidRPr="00E171CB" w14:paraId="6462C0AB" w14:textId="77777777" w:rsidTr="00E171CB">
        <w:trPr>
          <w:tblCellSpacing w:w="15" w:type="dxa"/>
        </w:trPr>
        <w:tc>
          <w:tcPr>
            <w:tcW w:w="0" w:type="auto"/>
            <w:vAlign w:val="center"/>
            <w:hideMark/>
          </w:tcPr>
          <w:p w14:paraId="195903E8" w14:textId="77777777" w:rsidR="00E171CB" w:rsidRPr="00E171CB" w:rsidRDefault="00E171CB" w:rsidP="00E171CB">
            <w:pPr>
              <w:rPr>
                <w:bCs/>
                <w:sz w:val="24"/>
                <w:lang w:val="en-IN"/>
              </w:rPr>
            </w:pPr>
            <w:r w:rsidRPr="00E171CB">
              <w:rPr>
                <w:bCs/>
                <w:sz w:val="24"/>
                <w:lang w:val="en-IN"/>
              </w:rPr>
              <w:t>Image analysis</w:t>
            </w:r>
          </w:p>
        </w:tc>
        <w:tc>
          <w:tcPr>
            <w:tcW w:w="0" w:type="auto"/>
            <w:vAlign w:val="center"/>
            <w:hideMark/>
          </w:tcPr>
          <w:p w14:paraId="06F79D86" w14:textId="77777777" w:rsidR="00E171CB" w:rsidRPr="00E171CB" w:rsidRDefault="00E171CB" w:rsidP="00E171CB">
            <w:pPr>
              <w:rPr>
                <w:bCs/>
                <w:sz w:val="24"/>
                <w:lang w:val="en-IN"/>
              </w:rPr>
            </w:pPr>
            <w:r w:rsidRPr="00E171CB">
              <w:rPr>
                <w:bCs/>
                <w:sz w:val="24"/>
                <w:lang w:val="en-IN"/>
              </w:rPr>
              <w:t>Computer Vision / CNN</w:t>
            </w:r>
          </w:p>
        </w:tc>
      </w:tr>
      <w:tr w:rsidR="00E171CB" w:rsidRPr="00E171CB" w14:paraId="6DE5A4C5" w14:textId="77777777" w:rsidTr="00E171CB">
        <w:trPr>
          <w:tblCellSpacing w:w="15" w:type="dxa"/>
        </w:trPr>
        <w:tc>
          <w:tcPr>
            <w:tcW w:w="0" w:type="auto"/>
            <w:vAlign w:val="center"/>
            <w:hideMark/>
          </w:tcPr>
          <w:p w14:paraId="3B8659A8" w14:textId="77777777" w:rsidR="00E171CB" w:rsidRPr="00E171CB" w:rsidRDefault="00E171CB" w:rsidP="00E171CB">
            <w:pPr>
              <w:rPr>
                <w:bCs/>
                <w:sz w:val="24"/>
                <w:lang w:val="en-IN"/>
              </w:rPr>
            </w:pPr>
            <w:r w:rsidRPr="00E171CB">
              <w:rPr>
                <w:bCs/>
                <w:sz w:val="24"/>
                <w:lang w:val="en-IN"/>
              </w:rPr>
              <w:t>Prediction</w:t>
            </w:r>
          </w:p>
        </w:tc>
        <w:tc>
          <w:tcPr>
            <w:tcW w:w="0" w:type="auto"/>
            <w:vAlign w:val="center"/>
            <w:hideMark/>
          </w:tcPr>
          <w:p w14:paraId="2C2A4D56" w14:textId="77777777" w:rsidR="00E171CB" w:rsidRPr="00E171CB" w:rsidRDefault="00E171CB" w:rsidP="00E171CB">
            <w:pPr>
              <w:rPr>
                <w:bCs/>
                <w:sz w:val="24"/>
                <w:lang w:val="en-IN"/>
              </w:rPr>
            </w:pPr>
            <w:r w:rsidRPr="00E171CB">
              <w:rPr>
                <w:bCs/>
                <w:sz w:val="24"/>
                <w:lang w:val="en-IN"/>
              </w:rPr>
              <w:t>ML algorithms</w:t>
            </w:r>
          </w:p>
        </w:tc>
      </w:tr>
      <w:tr w:rsidR="00E171CB" w:rsidRPr="00E171CB" w14:paraId="075FB30C" w14:textId="77777777" w:rsidTr="00E171CB">
        <w:trPr>
          <w:tblCellSpacing w:w="15" w:type="dxa"/>
        </w:trPr>
        <w:tc>
          <w:tcPr>
            <w:tcW w:w="0" w:type="auto"/>
            <w:vAlign w:val="center"/>
            <w:hideMark/>
          </w:tcPr>
          <w:p w14:paraId="1DEF132D" w14:textId="77777777" w:rsidR="00E171CB" w:rsidRPr="00E171CB" w:rsidRDefault="00E171CB" w:rsidP="00E171CB">
            <w:pPr>
              <w:rPr>
                <w:bCs/>
                <w:sz w:val="24"/>
                <w:lang w:val="en-IN"/>
              </w:rPr>
            </w:pPr>
            <w:r w:rsidRPr="00E171CB">
              <w:rPr>
                <w:bCs/>
                <w:sz w:val="24"/>
                <w:lang w:val="en-IN"/>
              </w:rPr>
              <w:t>Dashboard</w:t>
            </w:r>
          </w:p>
        </w:tc>
        <w:tc>
          <w:tcPr>
            <w:tcW w:w="0" w:type="auto"/>
            <w:vAlign w:val="center"/>
            <w:hideMark/>
          </w:tcPr>
          <w:p w14:paraId="77BF77B1" w14:textId="77777777" w:rsidR="00E171CB" w:rsidRPr="00E171CB" w:rsidRDefault="00E171CB" w:rsidP="00E171CB">
            <w:pPr>
              <w:rPr>
                <w:bCs/>
                <w:sz w:val="24"/>
                <w:lang w:val="en-IN"/>
              </w:rPr>
            </w:pPr>
            <w:r w:rsidRPr="00E171CB">
              <w:rPr>
                <w:bCs/>
                <w:sz w:val="24"/>
                <w:lang w:val="en-IN"/>
              </w:rPr>
              <w:t>Power BI / Tableau / Web Dashboard</w:t>
            </w:r>
          </w:p>
        </w:tc>
      </w:tr>
    </w:tbl>
    <w:p w14:paraId="7D647CA4" w14:textId="77777777" w:rsidR="00E171CB" w:rsidRPr="00E171CB" w:rsidRDefault="00E171CB" w:rsidP="00E171CB">
      <w:pPr>
        <w:rPr>
          <w:b/>
          <w:bCs/>
          <w:sz w:val="24"/>
          <w:lang w:val="en-IN"/>
        </w:rPr>
      </w:pPr>
      <w:r w:rsidRPr="00E171CB">
        <w:rPr>
          <w:b/>
          <w:bCs/>
          <w:sz w:val="24"/>
          <w:lang w:val="en-IN"/>
        </w:rPr>
        <w:t>Benefits</w:t>
      </w:r>
    </w:p>
    <w:p w14:paraId="130EA301" w14:textId="77777777" w:rsidR="00E171CB" w:rsidRPr="00E171CB" w:rsidRDefault="00E171CB" w:rsidP="00E171CB">
      <w:pPr>
        <w:rPr>
          <w:bCs/>
          <w:sz w:val="24"/>
          <w:lang w:val="en-IN"/>
        </w:rPr>
      </w:pPr>
      <w:r w:rsidRPr="00E171CB">
        <w:rPr>
          <w:bCs/>
          <w:sz w:val="24"/>
          <w:lang w:val="en-IN"/>
        </w:rPr>
        <w:t>Big data analytics can provide:</w:t>
      </w:r>
    </w:p>
    <w:p w14:paraId="339027EB" w14:textId="77777777" w:rsidR="00E171CB" w:rsidRPr="00E171CB" w:rsidRDefault="00E171CB" w:rsidP="00E171CB">
      <w:pPr>
        <w:numPr>
          <w:ilvl w:val="0"/>
          <w:numId w:val="35"/>
        </w:numPr>
        <w:rPr>
          <w:bCs/>
          <w:sz w:val="24"/>
          <w:lang w:val="en-IN"/>
        </w:rPr>
      </w:pPr>
      <w:r w:rsidRPr="00E171CB">
        <w:rPr>
          <w:bCs/>
          <w:sz w:val="24"/>
          <w:lang w:val="en-IN"/>
        </w:rPr>
        <w:t>Higher crop yield</w:t>
      </w:r>
    </w:p>
    <w:p w14:paraId="3C5831F2" w14:textId="77777777" w:rsidR="00E171CB" w:rsidRPr="00E171CB" w:rsidRDefault="00E171CB" w:rsidP="00E171CB">
      <w:pPr>
        <w:numPr>
          <w:ilvl w:val="0"/>
          <w:numId w:val="35"/>
        </w:numPr>
        <w:rPr>
          <w:bCs/>
          <w:sz w:val="24"/>
          <w:lang w:val="en-IN"/>
        </w:rPr>
      </w:pPr>
      <w:r w:rsidRPr="00E171CB">
        <w:rPr>
          <w:bCs/>
          <w:sz w:val="24"/>
          <w:lang w:val="en-IN"/>
        </w:rPr>
        <w:t>Reduced water consumption</w:t>
      </w:r>
    </w:p>
    <w:p w14:paraId="1E80E702" w14:textId="77777777" w:rsidR="00E171CB" w:rsidRPr="00E171CB" w:rsidRDefault="00E171CB" w:rsidP="00E171CB">
      <w:pPr>
        <w:numPr>
          <w:ilvl w:val="0"/>
          <w:numId w:val="35"/>
        </w:numPr>
        <w:rPr>
          <w:bCs/>
          <w:sz w:val="24"/>
          <w:lang w:val="en-IN"/>
        </w:rPr>
      </w:pPr>
      <w:r w:rsidRPr="00E171CB">
        <w:rPr>
          <w:bCs/>
          <w:sz w:val="24"/>
          <w:lang w:val="en-IN"/>
        </w:rPr>
        <w:t>Reduced fertilizer usage</w:t>
      </w:r>
    </w:p>
    <w:p w14:paraId="522B0640" w14:textId="77777777" w:rsidR="00E171CB" w:rsidRPr="00E171CB" w:rsidRDefault="00E171CB" w:rsidP="00E171CB">
      <w:pPr>
        <w:numPr>
          <w:ilvl w:val="0"/>
          <w:numId w:val="35"/>
        </w:numPr>
        <w:rPr>
          <w:bCs/>
          <w:sz w:val="24"/>
          <w:lang w:val="en-IN"/>
        </w:rPr>
      </w:pPr>
      <w:r w:rsidRPr="00E171CB">
        <w:rPr>
          <w:bCs/>
          <w:sz w:val="24"/>
          <w:lang w:val="en-IN"/>
        </w:rPr>
        <w:t>Early disease detection</w:t>
      </w:r>
    </w:p>
    <w:p w14:paraId="579BACE0" w14:textId="77777777" w:rsidR="00E171CB" w:rsidRPr="00E171CB" w:rsidRDefault="00E171CB" w:rsidP="00E171CB">
      <w:pPr>
        <w:numPr>
          <w:ilvl w:val="0"/>
          <w:numId w:val="35"/>
        </w:numPr>
        <w:rPr>
          <w:bCs/>
          <w:sz w:val="24"/>
          <w:lang w:val="en-IN"/>
        </w:rPr>
      </w:pPr>
      <w:r w:rsidRPr="00E171CB">
        <w:rPr>
          <w:bCs/>
          <w:sz w:val="24"/>
          <w:lang w:val="en-IN"/>
        </w:rPr>
        <w:t>Better resource utilization</w:t>
      </w:r>
    </w:p>
    <w:p w14:paraId="0A43EF3C" w14:textId="77777777" w:rsidR="00E171CB" w:rsidRPr="00E171CB" w:rsidRDefault="00E171CB" w:rsidP="00E171CB">
      <w:pPr>
        <w:numPr>
          <w:ilvl w:val="0"/>
          <w:numId w:val="35"/>
        </w:numPr>
        <w:rPr>
          <w:bCs/>
          <w:sz w:val="24"/>
          <w:lang w:val="en-IN"/>
        </w:rPr>
      </w:pPr>
      <w:r w:rsidRPr="00E171CB">
        <w:rPr>
          <w:bCs/>
          <w:sz w:val="24"/>
          <w:lang w:val="en-IN"/>
        </w:rPr>
        <w:t>Reduced farming costs</w:t>
      </w:r>
    </w:p>
    <w:p w14:paraId="6B3D8CD0" w14:textId="77777777" w:rsidR="00E171CB" w:rsidRPr="00E171CB" w:rsidRDefault="00E171CB" w:rsidP="00E171CB">
      <w:pPr>
        <w:numPr>
          <w:ilvl w:val="0"/>
          <w:numId w:val="35"/>
        </w:numPr>
        <w:rPr>
          <w:bCs/>
          <w:sz w:val="24"/>
          <w:lang w:val="en-IN"/>
        </w:rPr>
      </w:pPr>
      <w:r w:rsidRPr="00E171CB">
        <w:rPr>
          <w:bCs/>
          <w:sz w:val="24"/>
          <w:lang w:val="en-IN"/>
        </w:rPr>
        <w:lastRenderedPageBreak/>
        <w:t>Improved decision-making</w:t>
      </w:r>
    </w:p>
    <w:p w14:paraId="334FF45C" w14:textId="77777777" w:rsidR="00E171CB" w:rsidRPr="00E171CB" w:rsidRDefault="00E171CB" w:rsidP="00E171CB">
      <w:pPr>
        <w:rPr>
          <w:b/>
          <w:bCs/>
          <w:sz w:val="24"/>
          <w:lang w:val="en-IN"/>
        </w:rPr>
      </w:pPr>
      <w:r w:rsidRPr="00E171CB">
        <w:rPr>
          <w:b/>
          <w:bCs/>
          <w:sz w:val="24"/>
          <w:lang w:val="en-IN"/>
        </w:rPr>
        <w:t>Conclusion</w:t>
      </w:r>
    </w:p>
    <w:p w14:paraId="1D5E3D5F" w14:textId="77777777" w:rsidR="00E171CB" w:rsidRPr="00E171CB" w:rsidRDefault="00E171CB" w:rsidP="00E171CB">
      <w:pPr>
        <w:rPr>
          <w:bCs/>
          <w:sz w:val="24"/>
          <w:lang w:val="en-IN"/>
        </w:rPr>
      </w:pPr>
      <w:r w:rsidRPr="00E171CB">
        <w:rPr>
          <w:bCs/>
          <w:sz w:val="24"/>
          <w:lang w:val="en-IN"/>
        </w:rPr>
        <w:t>Big data enables precision agriculture by combining sensor, weather, drone, satellite, and historical agricultural data. Real-time analytics and machine learning allow farmers to make data-driven decisions, optimize resources, detect crop problems early, and improve overall productivity.</w:t>
      </w:r>
    </w:p>
    <w:p w14:paraId="43653815" w14:textId="77777777" w:rsidR="00E171CB" w:rsidRPr="00E171CB" w:rsidRDefault="00E171CB" w:rsidP="00E171CB">
      <w:pPr>
        <w:rPr>
          <w:b/>
          <w:bCs/>
          <w:sz w:val="24"/>
          <w:lang w:val="en-IN"/>
        </w:rPr>
      </w:pPr>
      <w:r w:rsidRPr="00E171CB">
        <w:rPr>
          <w:b/>
          <w:bCs/>
          <w:sz w:val="24"/>
          <w:lang w:val="en-IN"/>
        </w:rPr>
        <w:t>Overall Conclusion</w:t>
      </w:r>
    </w:p>
    <w:p w14:paraId="1D255DEA" w14:textId="77777777" w:rsidR="00E171CB" w:rsidRPr="00E171CB" w:rsidRDefault="00E171CB" w:rsidP="00E171CB">
      <w:pPr>
        <w:rPr>
          <w:bCs/>
          <w:sz w:val="24"/>
          <w:lang w:val="en-IN"/>
        </w:rPr>
      </w:pPr>
      <w:r w:rsidRPr="00E171CB">
        <w:rPr>
          <w:bCs/>
          <w:sz w:val="24"/>
          <w:lang w:val="en-IN"/>
        </w:rPr>
        <w:t xml:space="preserve">The five case studies demonstrate how big data technologies can solve complex real-world problems. </w:t>
      </w:r>
      <w:r w:rsidRPr="00E171CB">
        <w:rPr>
          <w:b/>
          <w:bCs/>
          <w:sz w:val="24"/>
          <w:lang w:val="en-IN"/>
        </w:rPr>
        <w:t>Kafka and other streaming platforms</w:t>
      </w:r>
      <w:r w:rsidRPr="00E171CB">
        <w:rPr>
          <w:bCs/>
          <w:sz w:val="24"/>
          <w:lang w:val="en-IN"/>
        </w:rPr>
        <w:t xml:space="preserve"> support real-time data ingestion, while </w:t>
      </w:r>
      <w:r w:rsidRPr="00E171CB">
        <w:rPr>
          <w:b/>
          <w:bCs/>
          <w:sz w:val="24"/>
          <w:lang w:val="en-IN"/>
        </w:rPr>
        <w:t>Spark and Flink</w:t>
      </w:r>
      <w:r w:rsidRPr="00E171CB">
        <w:rPr>
          <w:bCs/>
          <w:sz w:val="24"/>
          <w:lang w:val="en-IN"/>
        </w:rPr>
        <w:t xml:space="preserve"> enable large-scale distributed processing. </w:t>
      </w:r>
      <w:r w:rsidRPr="00E171CB">
        <w:rPr>
          <w:b/>
          <w:bCs/>
          <w:sz w:val="24"/>
          <w:lang w:val="en-IN"/>
        </w:rPr>
        <w:t>Machine learning</w:t>
      </w:r>
      <w:r w:rsidRPr="00E171CB">
        <w:rPr>
          <w:bCs/>
          <w:sz w:val="24"/>
          <w:lang w:val="en-IN"/>
        </w:rPr>
        <w:t xml:space="preserve"> provides predictive and classification capabilities, and </w:t>
      </w:r>
      <w:r w:rsidRPr="00E171CB">
        <w:rPr>
          <w:b/>
          <w:bCs/>
          <w:sz w:val="24"/>
          <w:lang w:val="en-IN"/>
        </w:rPr>
        <w:t>cloud data lakes</w:t>
      </w:r>
      <w:r w:rsidRPr="00E171CB">
        <w:rPr>
          <w:bCs/>
          <w:sz w:val="24"/>
          <w:lang w:val="en-IN"/>
        </w:rPr>
        <w:t xml:space="preserve"> offer scalable storage.</w:t>
      </w:r>
    </w:p>
    <w:p w14:paraId="3D909D25" w14:textId="77777777" w:rsidR="00E171CB" w:rsidRPr="00E171CB" w:rsidRDefault="00E171CB" w:rsidP="00E171CB">
      <w:pPr>
        <w:rPr>
          <w:bCs/>
          <w:sz w:val="24"/>
          <w:lang w:val="en-IN"/>
        </w:rPr>
      </w:pPr>
      <w:r w:rsidRPr="00E171CB">
        <w:rPr>
          <w:bCs/>
          <w:sz w:val="24"/>
          <w:lang w:val="en-IN"/>
        </w:rPr>
        <w:t>The success of these systems also depends on data quality, security, governance, scalability, and appropriate analytics models. By combining these technologies with well-designed architectures, organizations can transform massive datasets into real-time insights and effective business decisions.</w:t>
      </w:r>
    </w:p>
    <w:p w14:paraId="419287C9" w14:textId="77777777" w:rsidR="00E171CB" w:rsidRPr="00E171CB" w:rsidRDefault="00E171CB" w:rsidP="00E171CB">
      <w:pPr>
        <w:rPr>
          <w:bCs/>
          <w:sz w:val="24"/>
        </w:rPr>
      </w:pPr>
    </w:p>
    <w:p w14:paraId="3E39B61E" w14:textId="77777777" w:rsidR="00E171CB" w:rsidRPr="004D450C" w:rsidRDefault="00E171CB" w:rsidP="004D450C">
      <w:pPr>
        <w:ind w:left="5040" w:firstLine="720"/>
        <w:jc w:val="center"/>
        <w:rPr>
          <w:b/>
          <w:sz w:val="24"/>
        </w:rPr>
      </w:pPr>
    </w:p>
    <w:sectPr w:rsidR="00E171CB" w:rsidRPr="004D450C" w:rsidSect="00034616">
      <w:pgSz w:w="12240" w:h="15840"/>
      <w:pgMar w:top="840" w:right="1000" w:bottom="840" w:left="100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51CE9" w14:textId="77777777" w:rsidR="00216DAD" w:rsidRDefault="00216DAD" w:rsidP="00E171CB">
      <w:pPr>
        <w:spacing w:after="0" w:line="240" w:lineRule="auto"/>
      </w:pPr>
      <w:r>
        <w:separator/>
      </w:r>
    </w:p>
  </w:endnote>
  <w:endnote w:type="continuationSeparator" w:id="0">
    <w:p w14:paraId="0C505495" w14:textId="77777777" w:rsidR="00216DAD" w:rsidRDefault="00216DAD" w:rsidP="00E17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9925D" w14:textId="77777777" w:rsidR="00216DAD" w:rsidRDefault="00216DAD" w:rsidP="00E171CB">
      <w:pPr>
        <w:spacing w:after="0" w:line="240" w:lineRule="auto"/>
      </w:pPr>
      <w:r>
        <w:separator/>
      </w:r>
    </w:p>
  </w:footnote>
  <w:footnote w:type="continuationSeparator" w:id="0">
    <w:p w14:paraId="2657F351" w14:textId="77777777" w:rsidR="00216DAD" w:rsidRDefault="00216DAD" w:rsidP="00E17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73BE3"/>
    <w:multiLevelType w:val="multilevel"/>
    <w:tmpl w:val="5F5A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D0AF4"/>
    <w:multiLevelType w:val="multilevel"/>
    <w:tmpl w:val="DA26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04AFF"/>
    <w:multiLevelType w:val="multilevel"/>
    <w:tmpl w:val="9F2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30DD8"/>
    <w:multiLevelType w:val="multilevel"/>
    <w:tmpl w:val="7A1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838C3"/>
    <w:multiLevelType w:val="multilevel"/>
    <w:tmpl w:val="B64E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3180D"/>
    <w:multiLevelType w:val="multilevel"/>
    <w:tmpl w:val="B3B8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952FE"/>
    <w:multiLevelType w:val="multilevel"/>
    <w:tmpl w:val="27B2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97FEA"/>
    <w:multiLevelType w:val="multilevel"/>
    <w:tmpl w:val="160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1012E"/>
    <w:multiLevelType w:val="multilevel"/>
    <w:tmpl w:val="C4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3245B"/>
    <w:multiLevelType w:val="multilevel"/>
    <w:tmpl w:val="E52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D6632"/>
    <w:multiLevelType w:val="multilevel"/>
    <w:tmpl w:val="8D0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74D1B"/>
    <w:multiLevelType w:val="multilevel"/>
    <w:tmpl w:val="8C7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D5889"/>
    <w:multiLevelType w:val="multilevel"/>
    <w:tmpl w:val="8BB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A0D8F"/>
    <w:multiLevelType w:val="multilevel"/>
    <w:tmpl w:val="C87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7036F"/>
    <w:multiLevelType w:val="multilevel"/>
    <w:tmpl w:val="DF0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E2A40"/>
    <w:multiLevelType w:val="multilevel"/>
    <w:tmpl w:val="4B14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93A72"/>
    <w:multiLevelType w:val="multilevel"/>
    <w:tmpl w:val="DB0C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34CA4"/>
    <w:multiLevelType w:val="multilevel"/>
    <w:tmpl w:val="F33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B7772"/>
    <w:multiLevelType w:val="multilevel"/>
    <w:tmpl w:val="374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60580"/>
    <w:multiLevelType w:val="multilevel"/>
    <w:tmpl w:val="5B62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10ECB"/>
    <w:multiLevelType w:val="multilevel"/>
    <w:tmpl w:val="64C0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47C82"/>
    <w:multiLevelType w:val="hybridMultilevel"/>
    <w:tmpl w:val="12989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1741A7"/>
    <w:multiLevelType w:val="multilevel"/>
    <w:tmpl w:val="B8F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AD33D8"/>
    <w:multiLevelType w:val="multilevel"/>
    <w:tmpl w:val="677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9546E"/>
    <w:multiLevelType w:val="multilevel"/>
    <w:tmpl w:val="A79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455A9"/>
    <w:multiLevelType w:val="multilevel"/>
    <w:tmpl w:val="F980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234037">
    <w:abstractNumId w:val="8"/>
  </w:num>
  <w:num w:numId="2" w16cid:durableId="980769541">
    <w:abstractNumId w:val="6"/>
  </w:num>
  <w:num w:numId="3" w16cid:durableId="271398181">
    <w:abstractNumId w:val="5"/>
  </w:num>
  <w:num w:numId="4" w16cid:durableId="930503050">
    <w:abstractNumId w:val="4"/>
  </w:num>
  <w:num w:numId="5" w16cid:durableId="80875151">
    <w:abstractNumId w:val="7"/>
  </w:num>
  <w:num w:numId="6" w16cid:durableId="1723364706">
    <w:abstractNumId w:val="3"/>
  </w:num>
  <w:num w:numId="7" w16cid:durableId="1177764982">
    <w:abstractNumId w:val="2"/>
  </w:num>
  <w:num w:numId="8" w16cid:durableId="1280183278">
    <w:abstractNumId w:val="1"/>
  </w:num>
  <w:num w:numId="9" w16cid:durableId="844441278">
    <w:abstractNumId w:val="0"/>
  </w:num>
  <w:num w:numId="10" w16cid:durableId="1490097671">
    <w:abstractNumId w:val="30"/>
  </w:num>
  <w:num w:numId="11" w16cid:durableId="793213667">
    <w:abstractNumId w:val="14"/>
  </w:num>
  <w:num w:numId="12" w16cid:durableId="558978673">
    <w:abstractNumId w:val="16"/>
  </w:num>
  <w:num w:numId="13" w16cid:durableId="203256791">
    <w:abstractNumId w:val="9"/>
  </w:num>
  <w:num w:numId="14" w16cid:durableId="1676227883">
    <w:abstractNumId w:val="24"/>
  </w:num>
  <w:num w:numId="15" w16cid:durableId="1374385228">
    <w:abstractNumId w:val="32"/>
  </w:num>
  <w:num w:numId="16" w16cid:durableId="466095683">
    <w:abstractNumId w:val="34"/>
  </w:num>
  <w:num w:numId="17" w16cid:durableId="758715627">
    <w:abstractNumId w:val="31"/>
  </w:num>
  <w:num w:numId="18" w16cid:durableId="328871043">
    <w:abstractNumId w:val="23"/>
  </w:num>
  <w:num w:numId="19" w16cid:durableId="235284753">
    <w:abstractNumId w:val="27"/>
  </w:num>
  <w:num w:numId="20" w16cid:durableId="1175267867">
    <w:abstractNumId w:val="20"/>
  </w:num>
  <w:num w:numId="21" w16cid:durableId="2144688694">
    <w:abstractNumId w:val="28"/>
  </w:num>
  <w:num w:numId="22" w16cid:durableId="238636064">
    <w:abstractNumId w:val="10"/>
  </w:num>
  <w:num w:numId="23" w16cid:durableId="1735471424">
    <w:abstractNumId w:val="17"/>
  </w:num>
  <w:num w:numId="24" w16cid:durableId="401370087">
    <w:abstractNumId w:val="12"/>
  </w:num>
  <w:num w:numId="25" w16cid:durableId="2006929016">
    <w:abstractNumId w:val="25"/>
  </w:num>
  <w:num w:numId="26" w16cid:durableId="1637838489">
    <w:abstractNumId w:val="15"/>
  </w:num>
  <w:num w:numId="27" w16cid:durableId="1107313466">
    <w:abstractNumId w:val="18"/>
  </w:num>
  <w:num w:numId="28" w16cid:durableId="596249378">
    <w:abstractNumId w:val="22"/>
  </w:num>
  <w:num w:numId="29" w16cid:durableId="1490517109">
    <w:abstractNumId w:val="21"/>
  </w:num>
  <w:num w:numId="30" w16cid:durableId="1572882879">
    <w:abstractNumId w:val="13"/>
  </w:num>
  <w:num w:numId="31" w16cid:durableId="2132895892">
    <w:abstractNumId w:val="33"/>
  </w:num>
  <w:num w:numId="32" w16cid:durableId="641933972">
    <w:abstractNumId w:val="29"/>
  </w:num>
  <w:num w:numId="33" w16cid:durableId="2070034308">
    <w:abstractNumId w:val="19"/>
  </w:num>
  <w:num w:numId="34" w16cid:durableId="24065746">
    <w:abstractNumId w:val="11"/>
  </w:num>
  <w:num w:numId="35" w16cid:durableId="6979731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477"/>
    <w:rsid w:val="0006063C"/>
    <w:rsid w:val="0015074B"/>
    <w:rsid w:val="001E3DF6"/>
    <w:rsid w:val="00216DAD"/>
    <w:rsid w:val="0029639D"/>
    <w:rsid w:val="00326F90"/>
    <w:rsid w:val="00447B73"/>
    <w:rsid w:val="004D450C"/>
    <w:rsid w:val="006C492C"/>
    <w:rsid w:val="00721617"/>
    <w:rsid w:val="00872816"/>
    <w:rsid w:val="00AA1D8D"/>
    <w:rsid w:val="00B47730"/>
    <w:rsid w:val="00C22A0A"/>
    <w:rsid w:val="00CB0664"/>
    <w:rsid w:val="00E171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AAD24"/>
  <w14:defaultImageDpi w14:val="300"/>
  <w15:docId w15:val="{4EBED268-D18C-40A1-ABA3-B51D619D1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1F91C-87D1-4B67-BD3A-7F0C05FF5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2879</Words>
  <Characters>16413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 jaswanth</cp:lastModifiedBy>
  <cp:revision>2</cp:revision>
  <dcterms:created xsi:type="dcterms:W3CDTF">2026-08-22T13:56:00Z</dcterms:created>
  <dcterms:modified xsi:type="dcterms:W3CDTF">2026-08-22T13:56:00Z</dcterms:modified>
  <cp:category/>
</cp:coreProperties>
</file>